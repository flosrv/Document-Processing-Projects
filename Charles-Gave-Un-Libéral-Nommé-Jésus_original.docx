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tabs>
          <w:tab w:pos="2694" w:val="left"/>
          <w:tab w:pos="3226" w:val="left"/>
        </w:tabs>
        <w:autoSpaceDE w:val="0"/>
        <w:widowControl/>
        <w:spacing w:line="718" w:lineRule="exact" w:before="0" w:after="0"/>
        <w:ind w:left="958" w:right="720" w:firstLine="0"/>
        <w:jc w:val="left"/>
      </w:pPr>
      <w:r>
        <w:tab/>
      </w:r>
      <w:r>
        <w:tab/>
      </w:r>
      <w:r>
        <w:rPr>
          <w:rFonts w:ascii="" w:hAnsi="" w:eastAsia=""/>
          <w:b w:val="0"/>
          <w:i w:val="0"/>
          <w:color w:val="FFFFFF"/>
          <w:sz w:val="36"/>
        </w:rPr>
        <w:t xml:space="preserve">Charles Gave </w:t>
      </w:r>
      <w:r>
        <w:br/>
      </w:r>
      <w:r>
        <w:rPr>
          <w:rFonts w:ascii="" w:hAnsi="" w:eastAsia=""/>
          <w:b/>
          <w:i w:val="0"/>
          <w:color w:val="FFFFFF"/>
          <w:sz w:val="60"/>
        </w:rPr>
        <w:t xml:space="preserve">Un Libéral Nommé Jésus </w:t>
      </w:r>
      <w:r>
        <w:rPr>
          <w:rFonts w:ascii="" w:hAnsi="" w:eastAsia=""/>
          <w:b/>
          <w:i w:val="0"/>
          <w:color w:val="FFFFFF"/>
          <w:sz w:val="32"/>
        </w:rPr>
        <w:t>Parabole Économique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-2849880</wp:posOffset>
            </wp:positionH>
            <wp:positionV relativeFrom="page">
              <wp:posOffset>-12700</wp:posOffset>
            </wp:positionV>
            <wp:extent cx="11333480" cy="16055763"/>
            <wp:wrapNone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333480" cy="16055763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80" w:lineRule="exact" w:before="871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06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980.0" w:type="dxa"/>
      </w:tblPr>
      <w:tblGrid>
        <w:gridCol w:w="8400"/>
      </w:tblGrid>
      <w:tr>
        <w:trPr>
          <w:trHeight w:hRule="exact" w:val="1400"/>
        </w:trPr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80"/>
            </w:tblGrid>
            <w:tr>
              <w:trPr>
                <w:trHeight w:hRule="exact" w:val="1400"/>
              </w:trPr>
              <w:tc>
                <w:tcPr>
                  <w:tcW w:type="dxa" w:w="580"/>
                  <w:tcBorders/>
                  <w:shd w:fill="fefff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810" w:after="0"/>
                    <w:ind w:left="0" w:right="31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2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4" w:lineRule="exact" w:before="8722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Cet ouvrage vous est offert par : </w:t>
      </w:r>
    </w:p>
    <w:p>
      <w:pPr>
        <w:autoSpaceDN w:val="0"/>
        <w:autoSpaceDE w:val="0"/>
        <w:widowControl/>
        <w:spacing w:line="240" w:lineRule="auto" w:before="82" w:after="184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895600" cy="98932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989329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980.0" w:type="dxa"/>
      </w:tblPr>
      <w:tblGrid>
        <w:gridCol w:w="8400"/>
      </w:tblGrid>
      <w:tr>
        <w:trPr>
          <w:trHeight w:hRule="exact" w:val="470"/>
        </w:trPr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31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3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420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Sommaire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64" w:after="0"/>
        <w:ind w:left="1134" w:right="129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AVANT-PROPOS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p.7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sommes des nains sur les épaules de géants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p.21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commence par un coup de foudre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II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p.33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patient socialiste est mort, l’électro-encéphalogramme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plat, mais qui va lui dire ?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III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p.51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idée à mettre en œuvre toutes affaires cessantes : la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séparation de l’Eglise et de l’Etat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IV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p.61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Evangiles et la prise de risque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V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p.69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évangiles et la notion de valeur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VI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p.81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Evangiles et la richesse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VII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p.94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Evangiles et la justice sociale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496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VIII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p.107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Evangiles, le travail et la propriété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00.0" w:type="dxa"/>
      </w:tblPr>
      <w:tblGrid>
        <w:gridCol w:w="8400"/>
      </w:tblGrid>
      <w:tr>
        <w:trPr>
          <w:trHeight w:hRule="exact" w:val="360"/>
        </w:trPr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600"/>
            </w:tblGrid>
            <w:tr>
              <w:trPr>
                <w:trHeight w:hRule="exact" w:val="360"/>
              </w:trPr>
              <w:tc>
                <w:tcPr>
                  <w:tcW w:type="dxa" w:w="600"/>
                  <w:tcBorders/>
                  <w:shd w:fill="fefff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130" w:after="0"/>
                    <w:ind w:left="0" w:right="15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4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098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560.0" w:type="dxa"/>
      </w:tblPr>
      <w:tblGrid>
        <w:gridCol w:w="4200"/>
        <w:gridCol w:w="4200"/>
      </w:tblGrid>
      <w:tr>
        <w:trPr>
          <w:trHeight w:hRule="exact" w:val="344"/>
        </w:trPr>
        <w:tc>
          <w:tcPr>
            <w:tcW w:type="dxa" w:w="4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574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CHAPITRE IX </w:t>
            </w:r>
          </w:p>
        </w:tc>
        <w:tc>
          <w:tcPr>
            <w:tcW w:type="dxa" w:w="3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exact" w:before="60" w:after="0"/>
              <w:ind w:left="0" w:right="526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24"/>
              </w:rPr>
              <w:t xml:space="preserve"> p.123 </w:t>
            </w:r>
          </w:p>
        </w:tc>
      </w:tr>
    </w:tbl>
    <w:p>
      <w:pPr>
        <w:autoSpaceDN w:val="0"/>
        <w:autoSpaceDE w:val="0"/>
        <w:widowControl/>
        <w:spacing w:line="292" w:lineRule="exact" w:before="0" w:after="0"/>
        <w:ind w:left="113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Les Evangiles, la défense, l'illustration du capital et du droit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propriété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X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p.133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Evangiles, investissement et rente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XI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p.141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 et endettement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CHAPITRE XII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p.147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Evangiles et le contrat </w:t>
      </w:r>
    </w:p>
    <w:p>
      <w:pPr>
        <w:autoSpaceDN w:val="0"/>
        <w:tabs>
          <w:tab w:pos="66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CONCLUSION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 p.157 </w:t>
      </w:r>
      <w:r>
        <w:rPr>
          <w:rFonts w:ascii="" w:hAnsi="" w:eastAsia=""/>
          <w:b w:val="0"/>
          <w:i w:val="0"/>
          <w:color w:val="000000"/>
          <w:sz w:val="24"/>
        </w:rPr>
        <w:t xml:space="preserve">Quand un rocher change le cours d’un fleuve </w:t>
      </w:r>
    </w:p>
    <w:p>
      <w:pPr>
        <w:autoSpaceDN w:val="0"/>
        <w:autoSpaceDE w:val="0"/>
        <w:widowControl/>
        <w:spacing w:line="266" w:lineRule="exact" w:before="4594" w:after="326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  <w:u w:val="single"/>
        </w:rPr>
        <w:hyperlink r:id="rId11" w:history="1">
          <w:r>
            <w:rPr>
              <w:rStyle w:val="Hyperlink"/>
            </w:rPr>
            <w:t>www.institutdeslibertes.org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20.0" w:type="dxa"/>
      </w:tblPr>
      <w:tblGrid>
        <w:gridCol w:w="8400"/>
      </w:tblGrid>
      <w:tr>
        <w:trPr>
          <w:trHeight w:hRule="exact" w:val="490"/>
        </w:trPr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60" w:after="0"/>
              <w:ind w:left="0" w:right="1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5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990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6820.0" w:type="dxa"/>
      </w:tblPr>
      <w:tblGrid>
        <w:gridCol w:w="8400"/>
      </w:tblGrid>
      <w:tr>
        <w:trPr>
          <w:trHeight w:hRule="exact" w:val="1400"/>
        </w:trPr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0.0" w:type="dxa"/>
            </w:tblPr>
            <w:tblGrid>
              <w:gridCol w:w="580"/>
            </w:tblGrid>
            <w:tr>
              <w:trPr>
                <w:trHeight w:hRule="exact" w:val="1400"/>
              </w:trPr>
              <w:tc>
                <w:tcPr>
                  <w:tcW w:type="dxa" w:w="580"/>
                  <w:tcBorders/>
                  <w:shd w:fill="fefffe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80" w:lineRule="exact" w:before="970" w:after="0"/>
                    <w:ind w:left="0" w:right="154" w:firstLine="0"/>
                    <w:jc w:val="right"/>
                  </w:pPr>
                  <w:r>
                    <w:rPr>
                      <w:rFonts w:ascii="" w:hAnsi="" w:eastAsia=""/>
                      <w:b w:val="0"/>
                      <w:i w:val="0"/>
                      <w:color w:val="000000"/>
                      <w:sz w:val="18"/>
                    </w:rPr>
                    <w:t>6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196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Avant Propos </w:t>
      </w:r>
    </w:p>
    <w:p>
      <w:pPr>
        <w:autoSpaceDN w:val="0"/>
        <w:autoSpaceDE w:val="0"/>
        <w:widowControl/>
        <w:spacing w:line="310" w:lineRule="exact" w:before="37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Nous sommes des nains sur les épaules de géants </w:t>
      </w:r>
    </w:p>
    <w:p>
      <w:pPr>
        <w:autoSpaceDN w:val="0"/>
        <w:autoSpaceDE w:val="0"/>
        <w:widowControl/>
        <w:spacing w:line="300" w:lineRule="exact" w:before="602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peut s'étonner qu'un économiste se penche sur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Evangiles. Que l'on se rassure. Je n'ai, dans cet essai, aucune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intention d'envahir le terrain des spécialistes de la chose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religieuse. J'ai comme but de relire les Evangiles, de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analyser en utilisant les outils de mon métier, celui d'un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économiste, et je n'entends pas m'écarter du champ de 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compétences. C'est notre droit à tous. Peu l'utilisent et c'est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dommage. Car la puissance de persuasion, d'émotion, de colère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Evangiles est toujours intacte.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observer le monde dans lequel nous vivons, je ressens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malaise diffus, un sentiment largement partagé et que,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tout un chacun, j'essaie d'expliquer.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Je crois qu'à l’origine de notre civilisation, il y a une </w:t>
      </w:r>
      <w:r>
        <w:rPr>
          <w:rFonts w:ascii="" w:hAnsi="" w:eastAsia=""/>
          <w:b w:val="0"/>
          <w:i w:val="0"/>
          <w:color w:val="000000"/>
          <w:sz w:val="24"/>
        </w:rPr>
        <w:t>synthèse entre la logique grecque et la morale chrétienne, c'est-</w:t>
      </w:r>
      <w:r>
        <w:rPr>
          <w:rFonts w:ascii="" w:hAnsi="" w:eastAsia=""/>
          <w:b w:val="0"/>
          <w:i w:val="0"/>
          <w:color w:val="000000"/>
          <w:sz w:val="24"/>
        </w:rPr>
        <w:t xml:space="preserve">à-dire entre une méthode et une éthique. Cette synthèse a </w:t>
      </w:r>
      <w:r>
        <w:rPr>
          <w:rFonts w:ascii="" w:hAnsi="" w:eastAsia=""/>
          <w:b w:val="0"/>
          <w:i w:val="0"/>
          <w:color w:val="000000"/>
          <w:sz w:val="24"/>
        </w:rPr>
        <w:t xml:space="preserve">engendré, en vingt siècles, dans une petite péninsule de l’Asie,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première et la seule civilisation à la fois globale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respectueuse des droits de l'homme. Dans un livre précédent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lions menés par des ânes  , j'ai voulu montrer, de façon </w:t>
      </w:r>
      <w:r>
        <w:rPr>
          <w:rFonts w:ascii="" w:hAnsi="" w:eastAsia=""/>
          <w:b w:val="0"/>
          <w:i w:val="0"/>
          <w:color w:val="000000"/>
          <w:sz w:val="24"/>
        </w:rPr>
        <w:t xml:space="preserve">aussi plaisante que possible, comment l’application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logique grecque aux problèmes inhérents à la création et à la </w:t>
      </w:r>
      <w:r>
        <w:rPr>
          <w:rFonts w:ascii="" w:hAnsi="" w:eastAsia=""/>
          <w:b w:val="0"/>
          <w:i w:val="0"/>
          <w:color w:val="000000"/>
          <w:sz w:val="24"/>
        </w:rPr>
        <w:t>transmission des richesses matérielles, d’abord en Grande-</w:t>
      </w:r>
    </w:p>
    <w:p>
      <w:pPr>
        <w:autoSpaceDN w:val="0"/>
        <w:autoSpaceDE w:val="0"/>
        <w:widowControl/>
        <w:spacing w:line="332" w:lineRule="exact" w:before="138" w:after="0"/>
        <w:ind w:left="1134" w:right="244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</w:t>
      </w:r>
      <w:r>
        <w:rPr>
          <w:rFonts w:ascii="" w:hAnsi="" w:eastAsia=""/>
          <w:b w:val="0"/>
          <w:i w:val="0"/>
          <w:color w:val="000000"/>
          <w:sz w:val="22"/>
        </w:rPr>
        <w:t xml:space="preserve"> La phrase est de Newton </w:t>
      </w:r>
      <w:r>
        <w:br/>
      </w: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</w:t>
      </w:r>
      <w:r>
        <w:rPr>
          <w:rFonts w:ascii="" w:hAnsi="" w:eastAsia=""/>
          <w:b w:val="0"/>
          <w:i w:val="0"/>
          <w:color w:val="000000"/>
          <w:sz w:val="22"/>
        </w:rPr>
        <w:t xml:space="preserve"> Des Lions menés par des Anes, 2003, Robert Laffont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Bretagne, puis ailleurs, avait permis l’extraordinaire hausse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niveau de vie. Nous devrions tous continuer à bénéficier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cette croissance, si le couple pouvoir politique- système </w:t>
      </w:r>
      <w:r>
        <w:rPr>
          <w:rFonts w:ascii="" w:hAnsi="" w:eastAsia=""/>
          <w:b w:val="0"/>
          <w:i w:val="0"/>
          <w:color w:val="000000"/>
          <w:sz w:val="24"/>
        </w:rPr>
        <w:t xml:space="preserve">juridique, avait dans chaque pays – et en particulier, en France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– continué à fonctionner sur le modèle d'un rapport de force </w:t>
      </w:r>
      <w:r>
        <w:rPr>
          <w:rFonts w:ascii="" w:hAnsi="" w:eastAsia=""/>
          <w:b w:val="0"/>
          <w:i w:val="0"/>
          <w:color w:val="000000"/>
          <w:sz w:val="24"/>
        </w:rPr>
        <w:t xml:space="preserve">équilibré. Bref, dans le respect de la logique grecque.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J'ai cherché aussi à démontrer comment l’abandon </w:t>
      </w:r>
      <w:r>
        <w:rPr>
          <w:rFonts w:ascii="" w:hAnsi="" w:eastAsia=""/>
          <w:b w:val="0"/>
          <w:i w:val="0"/>
          <w:color w:val="000000"/>
          <w:sz w:val="24"/>
        </w:rPr>
        <w:t xml:space="preserve">actuel de cette logique par les classes technocratiques,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dirigent l’Euroland en faisant fi de toute démocratie, amènerait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inéluctablement à un désastre tant économique que politique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ce second essai, je souhaite compléter cette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première analyse du monde tel qu'il est – et non pas tel qu'il </w:t>
      </w:r>
      <w:r>
        <w:rPr>
          <w:rFonts w:ascii="" w:hAnsi="" w:eastAsia=""/>
          <w:b w:val="0"/>
          <w:i w:val="0"/>
          <w:color w:val="000000"/>
          <w:sz w:val="24"/>
        </w:rPr>
        <w:t xml:space="preserve">devrait être – en m'arrêtant au second rameau de la civilisation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européenne, celui qui trouve ses racines dans la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chrétienne en général et dans les Evangiles, en particulier.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Nous le savons tous : "L'homme ne vit pas que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pain"… Quand dans nos dissertations au lycée, le professeur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faisait plancher sur " science sans conscience n’est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ruine de l’âme ", tout n'était-il pas dit ?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En d'autres termes, les Grecs sans le Christ ne mènent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rien, ou plus exactement, la logique grecque sans l'égalité de </w:t>
      </w:r>
    </w:p>
    <w:p>
      <w:pPr>
        <w:autoSpaceDN w:val="0"/>
        <w:autoSpaceDE w:val="0"/>
        <w:widowControl/>
        <w:spacing w:line="256" w:lineRule="exact" w:before="604" w:after="52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</w:t>
      </w:r>
      <w:r>
        <w:rPr>
          <w:rFonts w:ascii="" w:hAnsi="" w:eastAsia=""/>
          <w:b w:val="0"/>
          <w:i w:val="0"/>
          <w:color w:val="000000"/>
          <w:sz w:val="22"/>
        </w:rPr>
        <w:t xml:space="preserve"> Ce désastre est bien entamé : je ne changerai pas une ligne de ce </w:t>
      </w:r>
      <w:r>
        <w:rPr>
          <w:rFonts w:ascii="" w:hAnsi="" w:eastAsia=""/>
          <w:b w:val="0"/>
          <w:i w:val="0"/>
          <w:color w:val="000000"/>
          <w:sz w:val="22"/>
        </w:rPr>
        <w:t xml:space="preserve">que j’ai écrit il y a déjà plus de deux ans. La thèse était simple : la </w:t>
      </w:r>
      <w:r>
        <w:rPr>
          <w:rFonts w:ascii="" w:hAnsi="" w:eastAsia=""/>
          <w:b w:val="0"/>
          <w:i w:val="0"/>
          <w:color w:val="000000"/>
          <w:sz w:val="22"/>
        </w:rPr>
        <w:t xml:space="preserve">politique économique suivie amenait immanquablement à la </w:t>
      </w:r>
      <w:r>
        <w:rPr>
          <w:rFonts w:ascii="" w:hAnsi="" w:eastAsia=""/>
          <w:b w:val="0"/>
          <w:i w:val="0"/>
          <w:color w:val="000000"/>
          <w:sz w:val="22"/>
        </w:rPr>
        <w:t>stagnation économique. Cette stagnation allait créer d’abord une</w:t>
      </w:r>
      <w:r>
        <w:rPr>
          <w:shd w:val="clear" w:color="auto" w:fill="fefffe"/>
          <w:rFonts w:ascii="" w:hAnsi="" w:eastAsia=""/>
          <w:b w:val="0"/>
          <w:i w:val="0"/>
          <w:color w:val="000000"/>
          <w:sz w:val="22"/>
        </w:rPr>
        <w:t xml:space="preserve"> </w:t>
      </w:r>
      <w:r>
        <w:rPr>
          <w:rFonts w:ascii="" w:hAnsi="" w:eastAsia=""/>
          <w:b w:val="0"/>
          <w:i w:val="0"/>
          <w:color w:val="000000"/>
          <w:sz w:val="22"/>
        </w:rPr>
        <w:t>crise au sein des institutions européennes, suivie d’une grave cri</w:t>
      </w:r>
      <w:r>
        <w:rPr>
          <w:shd w:val="clear" w:color="auto" w:fill="fefffe"/>
          <w:rFonts w:ascii="" w:hAnsi="" w:eastAsia=""/>
          <w:b w:val="0"/>
          <w:i w:val="0"/>
          <w:color w:val="000000"/>
          <w:sz w:val="22"/>
        </w:rPr>
        <w:t xml:space="preserve">se </w:t>
      </w:r>
      <w:r>
        <w:rPr>
          <w:rFonts w:ascii="" w:hAnsi="" w:eastAsia=""/>
          <w:b w:val="0"/>
          <w:i w:val="0"/>
          <w:color w:val="000000"/>
          <w:sz w:val="22"/>
        </w:rPr>
        <w:t>politique en France et en Allemagne. Nous y sommes.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820.0" w:type="dxa"/>
      </w:tblPr>
      <w:tblGrid>
        <w:gridCol w:w="8400"/>
      </w:tblGrid>
      <w:tr>
        <w:trPr>
          <w:trHeight w:hRule="exact" w:val="622"/>
        </w:trPr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52" w:after="0"/>
              <w:ind w:left="0" w:right="154" w:firstLine="0"/>
              <w:jc w:val="right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8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tous devant Dieu ne mène qu'à la connaissance sans objet,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science sans le progrès technique. </w:t>
      </w:r>
    </w:p>
    <w:p>
      <w:pPr>
        <w:autoSpaceDN w:val="0"/>
        <w:autoSpaceDE w:val="0"/>
        <w:widowControl/>
        <w:spacing w:line="300" w:lineRule="exact" w:before="0" w:after="0"/>
        <w:ind w:left="1418" w:right="129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La liberté sans l’égalité devant Dieu mène à l’esclavage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plus faibles, et donc à la stagnation économique.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L’égalité de tous devant Dieu sans la liberté individuelle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grecque conduit facilement au dédain de la vie matérielle, </w:t>
      </w:r>
      <w:r>
        <w:rPr>
          <w:rFonts w:ascii="" w:hAnsi="" w:eastAsia=""/>
          <w:b w:val="0"/>
          <w:i w:val="0"/>
          <w:color w:val="000000"/>
          <w:sz w:val="24"/>
        </w:rPr>
        <w:t xml:space="preserve">au rabachage des textes sacrés, et donc, à nouveau,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stagnation économique.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cette éthique, ces codes de lecture du monde, cette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morale héritée de nos ancêtres, sont, à l'instar de la logique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grecque, eux aussi, soumis à une attaque en règle, sont, 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aussi, en voie de destruction.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J'entends déjà une première objection : mais enfin,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religion, la morale, de nos jours, cela n’intéresse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personne ! </w:t>
      </w:r>
    </w:p>
    <w:p>
      <w:pPr>
        <w:autoSpaceDN w:val="0"/>
        <w:autoSpaceDE w:val="0"/>
        <w:widowControl/>
        <w:spacing w:line="266" w:lineRule="exact" w:before="3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Peut être.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Que l’on me permette à ce sujet, de raconter une petite </w:t>
      </w:r>
      <w:r>
        <w:rPr>
          <w:rFonts w:ascii="" w:hAnsi="" w:eastAsia=""/>
          <w:b w:val="0"/>
          <w:i w:val="0"/>
          <w:color w:val="000000"/>
          <w:sz w:val="24"/>
        </w:rPr>
        <w:t xml:space="preserve">anecdote qui m'a beaucoup marqué dans les années soixante, </w:t>
      </w:r>
      <w:r>
        <w:rPr>
          <w:rFonts w:ascii="" w:hAnsi="" w:eastAsia=""/>
          <w:b w:val="0"/>
          <w:i w:val="0"/>
          <w:color w:val="000000"/>
          <w:sz w:val="24"/>
        </w:rPr>
        <w:t xml:space="preserve">alors que je faisais mes études à Toulouse, il y eut des grands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travaux dans le centre ville. En creusant, les entrepreneurs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découvrirent de très anciens tuyaux dont plus personne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savaient à quoi ils pouvaient bien servir. On décida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conséquent de les détruire. Résultat : dans les heures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suivirent, toutes les caves du centre ville furent inondées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Toulouse avait été bâtie sur des marais au temps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Romains. Ceux-ci avaient construits des canalisations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drainer ces eaux stagnantes. Deux mille ans plus tard, les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canalisations fonctionnaient toujours, mais tout le monde avait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oublié jusqu'à leur existence…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Eh bien, la religion chrétienne est, un peu, pour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civilisation, l’équivalent des systèmes de drainage bâtis par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Romains à Toulouse : plus personne apparemment ne veut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reconnaître son importance, mais si on l'ignore, si on la casse,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on a cassé les tuyaux toulousains – l'Europe va être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submergée, noyée.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d'aucuns veulent mettre en avant une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nouvelle, qu’ils le fassent. S'ils cassent, de façon volontaire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involontaire, le système de drainage de notre civilisation, qu’ils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s’étonnent pas d'inonder nos sous-sols, c'est-à-dire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fondations.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Ne pas prendre en compte le rôle des religions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évolutions historiques , c’est commettre la même erreur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nos entrepreneurs à Toulouse. Une erreur qui oblige de réparer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l'urgence ce que l'on a détruit dans une ignorance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criminelle.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En fait, j'imagine notre civilisation comme un linteau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porte qui repose sur deux piliers en bois, anciens et précieux : </w:t>
      </w:r>
      <w:r>
        <w:rPr>
          <w:rFonts w:ascii="" w:hAnsi="" w:eastAsia=""/>
          <w:b w:val="0"/>
          <w:i w:val="0"/>
          <w:color w:val="000000"/>
          <w:sz w:val="24"/>
        </w:rPr>
        <w:t>d’un côté la logique grecque, de l’autre la morale judéo-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chrétienne. Et le linteau, c’est notre civilisation. </w:t>
      </w:r>
    </w:p>
    <w:p>
      <w:pPr>
        <w:autoSpaceDN w:val="0"/>
        <w:autoSpaceDE w:val="0"/>
        <w:widowControl/>
        <w:spacing w:line="260" w:lineRule="exact" w:before="840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</w:t>
      </w:r>
      <w:r>
        <w:rPr>
          <w:rFonts w:ascii="" w:hAnsi="" w:eastAsia=""/>
          <w:b w:val="0"/>
          <w:i w:val="0"/>
          <w:color w:val="000000"/>
          <w:sz w:val="22"/>
        </w:rPr>
        <w:t xml:space="preserve"> Pour ceux que l’étude des civilisations intéresse, voir l’Histoire d' </w:t>
      </w:r>
      <w:r>
        <w:rPr>
          <w:rFonts w:ascii="" w:hAnsi="" w:eastAsia=""/>
          <w:b w:val="0"/>
          <w:i w:val="0"/>
          <w:color w:val="000000"/>
          <w:sz w:val="22"/>
        </w:rPr>
        <w:t xml:space="preserve">Arnold Toynbee, le grand historien anglais où les relations entre </w:t>
      </w:r>
      <w:r>
        <w:rPr>
          <w:rFonts w:ascii="" w:hAnsi="" w:eastAsia=""/>
          <w:b w:val="0"/>
          <w:i w:val="0"/>
          <w:color w:val="000000"/>
          <w:sz w:val="22"/>
        </w:rPr>
        <w:t xml:space="preserve">civilisations et religions sont fort bien décrites et analysées. Voir </w:t>
      </w:r>
      <w:r>
        <w:rPr>
          <w:rFonts w:ascii="" w:hAnsi="" w:eastAsia=""/>
          <w:b w:val="0"/>
          <w:i w:val="0"/>
          <w:color w:val="000000"/>
          <w:sz w:val="22"/>
        </w:rPr>
        <w:t xml:space="preserve">aussi le livre de Samuel Huttington, publié en 1996, Le choc des </w:t>
      </w:r>
      <w:r>
        <w:rPr>
          <w:rFonts w:ascii="" w:hAnsi="" w:eastAsia=""/>
          <w:b w:val="0"/>
          <w:i w:val="0"/>
          <w:color w:val="000000"/>
          <w:sz w:val="22"/>
        </w:rPr>
        <w:t>civilisations.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Sous ce linteau, depuis deux mille ans, tous les progrès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sont passés. Or, des termites rongent chacun de ces deux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piliers.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Des lions menés par des ânes, j'avais choisi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facilité : dénoncer ces malfaisants insectes dans le domaine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je maîtrise le mieux, celui de la logique.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Devant les réactions  à ce pamphlet, j'ai compris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second pilier était également en danger.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analyser et dénoncer cette évolution est beaucoup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difficile. En effet, ceux qui rongent tranquillement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second pilier, utilisent une astuce qui gèle tout débat : 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interdisent à quiconque, à l'exception d'eux-mêmes, de parler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morale. Or, toute société repose sur une tension entre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conformisme – c'est-à-dire l’adhésion à la morale dominante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la transgression.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Antigone désobéit, et elle paie de sa vie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transgression. Chacun sait également que le progrès moral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d’une société passe souvent par une transgression individuelle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dont le coupable souffre, au point souvent d’y laisser sa peau.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combat de Lincoln contre l'esclavage en est un bel exemple. </w:t>
      </w:r>
      <w:r>
        <w:rPr>
          <w:rFonts w:ascii="" w:hAnsi="" w:eastAsia=""/>
          <w:b w:val="0"/>
          <w:i w:val="0"/>
          <w:color w:val="000000"/>
          <w:sz w:val="24"/>
        </w:rPr>
        <w:t xml:space="preserve">C'est ainsi qu'avance l'histoire et la nouvelle donne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initiée par Lincoln finira par se transformer en nouvelle norme. </w:t>
      </w:r>
    </w:p>
    <w:p>
      <w:pPr>
        <w:autoSpaceDN w:val="0"/>
        <w:autoSpaceDE w:val="0"/>
        <w:widowControl/>
        <w:spacing w:line="256" w:lineRule="exact" w:before="604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</w:t>
      </w:r>
      <w:r>
        <w:rPr>
          <w:rFonts w:ascii="" w:hAnsi="" w:eastAsia=""/>
          <w:b w:val="0"/>
          <w:i w:val="0"/>
          <w:color w:val="000000"/>
          <w:sz w:val="22"/>
        </w:rPr>
        <w:t xml:space="preserve"> Le livre s’est très bien vendu. Personne n'en a parlé dans la presse </w:t>
      </w:r>
      <w:r>
        <w:rPr>
          <w:rFonts w:ascii="" w:hAnsi="" w:eastAsia=""/>
          <w:b w:val="0"/>
          <w:i w:val="0"/>
          <w:color w:val="000000"/>
          <w:sz w:val="22"/>
        </w:rPr>
        <w:t xml:space="preserve">écrite. Personne n’a contesté la démonstration. Les critiques ont </w:t>
      </w:r>
      <w:r>
        <w:rPr>
          <w:rFonts w:ascii="" w:hAnsi="" w:eastAsia=""/>
          <w:b w:val="0"/>
          <w:i w:val="0"/>
          <w:color w:val="000000"/>
          <w:sz w:val="22"/>
        </w:rPr>
        <w:t xml:space="preserve">simplement dit que la démonstration était moralement indéfendable. </w:t>
      </w:r>
      <w:r>
        <w:rPr>
          <w:rFonts w:ascii="" w:hAnsi="" w:eastAsia=""/>
          <w:b w:val="0"/>
          <w:i w:val="0"/>
          <w:color w:val="000000"/>
          <w:sz w:val="22"/>
        </w:rPr>
        <w:t>Je me sens donc obligé de défendre mon premier bébé sur ce terrain-</w:t>
      </w:r>
      <w:r>
        <w:rPr>
          <w:rFonts w:ascii="" w:hAnsi="" w:eastAsia=""/>
          <w:b w:val="0"/>
          <w:i w:val="0"/>
          <w:color w:val="000000"/>
          <w:sz w:val="22"/>
        </w:rPr>
        <w:t xml:space="preserve">là, et donc de parler de morale …ce pourquoi je suis bien entendu </w:t>
      </w:r>
      <w:r>
        <w:rPr>
          <w:rFonts w:ascii="" w:hAnsi="" w:eastAsia=""/>
          <w:b w:val="0"/>
          <w:i w:val="0"/>
          <w:color w:val="000000"/>
          <w:sz w:val="22"/>
        </w:rPr>
        <w:t>particulièrement mal équipé.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Sans cette référence à une morale universelle nous débouchons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la situation paradoxale que nous connaissons : tout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monde veut être un transgresseur, mais bien entendu, personne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veut en supporter le coût. Chacun se voit en poète maudit,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 en même temps exige d’être payé par le ministère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Culture . Villon, Verlaine, où êtes vous ?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Briser la norme sans en payer le prix est devenu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norme.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Tant et si bien que nous vivons dans une société où </w:t>
      </w:r>
      <w:r>
        <w:rPr>
          <w:rFonts w:ascii="" w:hAnsi="" w:eastAsia=""/>
          <w:b w:val="0"/>
          <w:i w:val="0"/>
          <w:color w:val="000000"/>
          <w:sz w:val="24"/>
        </w:rPr>
        <w:t xml:space="preserve">celui qui défend cette morale fondatrice, devient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transgresseur… En termes militaires, cela s'appelle un combat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front renversé, et ce sont de loin les combats les plus durs.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J'aurai donc besoin de toute l’indulgence des lecteurs,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 j'entends bénéficier du même traitement que tout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chacun : briser la norme et ne pas en souffrir…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Quelques points de méthodologie et l'articulation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plan doivent être précisés.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la Bible chrétienne, nous n’utiliserons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Nouveau Testament qui comprend trois corps de doctrines,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Evangiles, les Actes des Apôtres (Lettres de Saint Paul,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Saint Pierre, ...), enfin l’Apocalypse de Saint Jean. Nous ne </w:t>
      </w:r>
    </w:p>
    <w:p>
      <w:pPr>
        <w:autoSpaceDN w:val="0"/>
        <w:autoSpaceDE w:val="0"/>
        <w:widowControl/>
        <w:spacing w:line="268" w:lineRule="exact" w:before="772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</w:t>
      </w:r>
      <w:r>
        <w:rPr>
          <w:rFonts w:ascii="" w:hAnsi="" w:eastAsia=""/>
          <w:b w:val="0"/>
          <w:i w:val="0"/>
          <w:color w:val="000000"/>
          <w:sz w:val="22"/>
        </w:rPr>
        <w:t xml:space="preserve"> Il est quand même étonnant que la France ait cessé d’être un pays </w:t>
      </w:r>
      <w:r>
        <w:rPr>
          <w:rFonts w:ascii="" w:hAnsi="" w:eastAsia=""/>
          <w:b w:val="0"/>
          <w:i w:val="0"/>
          <w:color w:val="000000"/>
          <w:sz w:val="22"/>
        </w:rPr>
        <w:t xml:space="preserve">de culture à partir de 1962, c'est-à-dire à partir de la date où nous </w:t>
      </w:r>
      <w:r>
        <w:rPr>
          <w:rFonts w:ascii="" w:hAnsi="" w:eastAsia=""/>
          <w:b w:val="0"/>
          <w:i w:val="0"/>
          <w:color w:val="000000"/>
          <w:sz w:val="22"/>
        </w:rPr>
        <w:t xml:space="preserve">avons eu pour la première fois de notre histoire un ministère de la </w:t>
      </w:r>
      <w:r>
        <w:rPr>
          <w:rFonts w:ascii="" w:hAnsi="" w:eastAsia=""/>
          <w:b w:val="0"/>
          <w:i w:val="0"/>
          <w:color w:val="000000"/>
          <w:sz w:val="22"/>
        </w:rPr>
        <w:t>Culture. La culture ne PEUT PAS être subventionnée sans périr.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ferons référence qu'aux Evangiles. Ceux-ci racontent la vie sur </w:t>
      </w:r>
      <w:r>
        <w:rPr>
          <w:rFonts w:ascii="" w:hAnsi="" w:eastAsia=""/>
          <w:b w:val="0"/>
          <w:i w:val="0"/>
          <w:color w:val="000000"/>
          <w:sz w:val="24"/>
        </w:rPr>
        <w:t xml:space="preserve">terre du Christ et se composent de deux parties très distinctes :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1. La narration, par des témoins oculaires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événements ayant constitué la vie de Jésus.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2. Les paroles et les mots prononcés par le Christ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fidèlement rapportés par ses disciples.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sont les seules paroles du Christ, qui représentent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peine un cinquième du texte évangélique, qui nous serviront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référence dans ce livre.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Pourquoi ?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 l’intérieur des évangiles qui racontent la vie sur Terre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Christ, on peut distinguer deux parties très distinctes.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narration, par des témoins oculaires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événements ayant constitué la vie de Jésus.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Les paroles et les </w:t>
      </w:r>
      <w:r>
        <w:rPr>
          <w:rFonts w:ascii="" w:hAnsi="" w:eastAsia=""/>
          <w:b/>
          <w:i w:val="0"/>
          <w:color w:val="000000"/>
          <w:sz w:val="24"/>
        </w:rPr>
        <w:t>mots prononcés par le Christ</w:t>
      </w:r>
      <w:r>
        <w:rPr>
          <w:rFonts w:ascii="" w:hAnsi="" w:eastAsia=""/>
          <w:b w:val="0"/>
          <w:i w:val="0"/>
          <w:color w:val="000000"/>
          <w:sz w:val="24"/>
        </w:rPr>
        <w:t xml:space="preserve">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fidèlement rapportés par ses disciples.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l’intérieur de ces évangiles, les paroles du Christ, </w:t>
      </w:r>
      <w:r>
        <w:rPr>
          <w:rFonts w:ascii="" w:hAnsi="" w:eastAsia=""/>
          <w:b w:val="0"/>
          <w:i w:val="0"/>
          <w:color w:val="000000"/>
          <w:sz w:val="24"/>
        </w:rPr>
        <w:t xml:space="preserve">rapportées par ses disciples, ne constituent même pas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cinquième du texte.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Eh bien, la seule chose qui nous intéresse et dont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allons nous servir dans ce livre, ce sont les paroles du Christ.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Pourquoi ? </w:t>
      </w:r>
    </w:p>
    <w:p>
      <w:pPr>
        <w:autoSpaceDN w:val="0"/>
        <w:autoSpaceDE w:val="0"/>
        <w:widowControl/>
        <w:spacing w:line="180" w:lineRule="exact" w:before="10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chose du monde la plus difficile quand on vit toute </w:t>
      </w:r>
      <w:r>
        <w:rPr>
          <w:rFonts w:ascii="" w:hAnsi="" w:eastAsia=""/>
          <w:b w:val="0"/>
          <w:i w:val="0"/>
          <w:color w:val="000000"/>
          <w:sz w:val="24"/>
        </w:rPr>
        <w:t xml:space="preserve">sa vie au même endroit est de continuer à voir son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environnement comme au premier jour.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Quiconque vit à Paris est toujours amusé devant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l’admiration éberluée que bien des étrangers ressentent quand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ils visitent pour la première fois la ville lumière.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en est de même pour les textes que nous avons trop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entendus. Nous ne savons plus entendre ou mieux encore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écouter la voix du Christ, qui est devenue une sorte d’aimable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ronron.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Bien plus, nous ne savons plus faire la différence entre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voix originale et les commentaires qui l’accompagnent.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Les paroles du Christ se reconnaissent entre toutes.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y a en elles une musique, une logique, une tendre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ironie qui n’appartiennent qu’a lui.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N’utiliser que ses mots, c’est libérer la pierre précieuse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sa gangue et lui permettre de s’adapter a une nouvelle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monture.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Ses paroles, en tout, couvrent peut être soixante pages.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Mais, pour parler très honnêtement, ce que les Pères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l’église ou les spécialistes ont pensé ou pensent encore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message du Christ dans le domaine économique laisse l’auteur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prodigieusement indifférent.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Car ce livre n’est pas un livre religieux, mais </w:t>
      </w:r>
      <w:r>
        <w:rPr>
          <w:rFonts w:ascii="" w:hAnsi="" w:eastAsia=""/>
          <w:b/>
          <w:i w:val="0"/>
          <w:color w:val="000000"/>
          <w:sz w:val="24"/>
        </w:rPr>
        <w:t xml:space="preserve">un livre </w:t>
      </w:r>
      <w:r>
        <w:rPr>
          <w:rFonts w:ascii="" w:hAnsi="" w:eastAsia=""/>
          <w:b/>
          <w:i w:val="0"/>
          <w:color w:val="000000"/>
          <w:sz w:val="24"/>
        </w:rPr>
        <w:t>sur l’économie</w:t>
      </w:r>
      <w:r>
        <w:rPr>
          <w:rFonts w:ascii="" w:hAnsi="" w:eastAsia=""/>
          <w:b w:val="0"/>
          <w:i w:val="0"/>
          <w:color w:val="000000"/>
          <w:sz w:val="24"/>
        </w:rPr>
        <w:t xml:space="preserve">, a la lumière des évangiles.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son premier livre, basée sur des réalités </w:t>
      </w:r>
      <w:r>
        <w:rPr>
          <w:rFonts w:ascii="" w:hAnsi="" w:eastAsia=""/>
          <w:b w:val="0"/>
          <w:i w:val="0"/>
          <w:color w:val="000000"/>
          <w:sz w:val="24"/>
        </w:rPr>
        <w:t xml:space="preserve">scientifiques et chiffrables, l’auteur avait été d’une honnêteté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intellectuelle parfaite.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Rien n’avait été soutenu qui n’ait été prouvé avant,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pendant ou après par des chiffres indiscutables.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ce second livre, ou par définition même,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bonne partie de ce qu'il va avancer n’est pas mesurable, garder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l’objectivité qu’il avait maintenue tout au long du premier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ouvrage va être extrêmement difficile.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logique se prête à la mesure et à l’objectivité,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morale beaucoup moins.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La méthodologie sera donc fort différente.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Lorsque nous aurons a dérouler des enchaînements </w:t>
      </w:r>
      <w:r>
        <w:rPr>
          <w:rFonts w:ascii="" w:hAnsi="" w:eastAsia=""/>
          <w:b w:val="0"/>
          <w:i w:val="0"/>
          <w:color w:val="000000"/>
          <w:sz w:val="24"/>
        </w:rPr>
        <w:t xml:space="preserve">logiques du type " causes et conséquences " dans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domaine de prédilection, l’économie, nous utiliserons le genre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raisonnement que nous avons illustré dans notre précèdent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ouvrage, des Lions menés par des Anes.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Lorsque nous passerons dans le mode " moral ",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justifierons à chaque fois notre prise de position par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citation du Christ lui-même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Nous utiliserons donc deux sortes de procédés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courant de ce livre, fort classiques pour quiconque s’est donnée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la peine de structurer ses arguments avant, ou pendant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discussion 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logique Aristotélicienne : il existe des causes et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conséquences. Si ma dette croit beaucoup plus vite que 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revenus, en fin de parcours, je vais faire faillite…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L’argument d’autorité  : ce que je dis est vrai parce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cela a été dit avant moi par… Marx, Newton, Einstein, </w:t>
      </w:r>
      <w:r>
        <w:rPr>
          <w:rFonts w:ascii="" w:hAnsi="" w:eastAsia=""/>
          <w:b w:val="0"/>
          <w:i w:val="0"/>
          <w:color w:val="000000"/>
          <w:sz w:val="24"/>
        </w:rPr>
        <w:t xml:space="preserve">Freud, de Gaulle.etc.…. nous n’invoquerons l’argument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d’autorité que dans le domaine moral et en n’utilisant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paroles du Christ, et elles seules.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La seule autorité que nous invoquerons lors de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démonstrations dans le domaine moral sera donc celle de Jésus.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est inutile de souligner que les deux modes de démonstration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sont antinomiques.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 qui est du ressort de la connaissance est différent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est du ressort de l’autorité.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Cela va donc introduire dans le livre une tension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n’existait pas dans le premier ouvrage, tout entier bâti sur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Logique.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Cette tension, nous essaierons de la limiter en restant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bonne foi, en tachant d’être honnête intellectuellement. </w:t>
      </w:r>
    </w:p>
    <w:p>
      <w:pPr>
        <w:autoSpaceDN w:val="0"/>
        <w:autoSpaceDE w:val="0"/>
        <w:widowControl/>
        <w:spacing w:line="256" w:lineRule="exact" w:before="354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7</w:t>
      </w:r>
      <w:r>
        <w:rPr>
          <w:rFonts w:ascii="" w:hAnsi="" w:eastAsia=""/>
          <w:b w:val="0"/>
          <w:i w:val="0"/>
          <w:color w:val="000000"/>
          <w:sz w:val="22"/>
        </w:rPr>
        <w:t xml:space="preserve"> Ou encore plus souvent, après, dans l’escalier, ou la plupart des </w:t>
      </w:r>
      <w:r>
        <w:rPr>
          <w:rFonts w:ascii="" w:hAnsi="" w:eastAsia=""/>
          <w:b w:val="0"/>
          <w:i w:val="0"/>
          <w:color w:val="000000"/>
          <w:sz w:val="22"/>
        </w:rPr>
        <w:t xml:space="preserve">bons arguments qu’il aurait fallu utiliser apparaissent toujours fort </w:t>
      </w:r>
      <w:r>
        <w:rPr>
          <w:rFonts w:ascii="" w:hAnsi="" w:eastAsia=""/>
          <w:b w:val="0"/>
          <w:i w:val="0"/>
          <w:color w:val="000000"/>
          <w:sz w:val="22"/>
        </w:rPr>
        <w:t xml:space="preserve">clairement </w:t>
      </w:r>
      <w:r>
        <w:br/>
      </w: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8</w:t>
      </w:r>
      <w:r>
        <w:rPr>
          <w:rFonts w:ascii="" w:hAnsi="" w:eastAsia=""/>
          <w:b w:val="0"/>
          <w:i w:val="0"/>
          <w:color w:val="000000"/>
          <w:sz w:val="22"/>
        </w:rPr>
        <w:t xml:space="preserve"> A noter que Saint Thomas d’Aquin disait que le seul endroit ou </w:t>
      </w:r>
      <w:r>
        <w:rPr>
          <w:rFonts w:ascii="" w:hAnsi="" w:eastAsia=""/>
          <w:b w:val="0"/>
          <w:i w:val="0"/>
          <w:color w:val="000000"/>
          <w:sz w:val="22"/>
        </w:rPr>
        <w:t xml:space="preserve">l’argument d’autorité peut être utilisé c’est dans le domaine religieux, </w:t>
      </w:r>
      <w:r>
        <w:rPr>
          <w:rFonts w:ascii="" w:hAnsi="" w:eastAsia=""/>
          <w:b w:val="0"/>
          <w:i w:val="0"/>
          <w:color w:val="000000"/>
          <w:sz w:val="22"/>
        </w:rPr>
        <w:t xml:space="preserve">en citant les écritures. Partout ailleurs, l’argument d’autorité avait </w:t>
      </w:r>
      <w:r>
        <w:rPr>
          <w:rFonts w:ascii="" w:hAnsi="" w:eastAsia=""/>
          <w:b w:val="0"/>
          <w:i w:val="0"/>
          <w:color w:val="000000"/>
          <w:sz w:val="22"/>
        </w:rPr>
        <w:t>très peu de valeur.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1158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il ne faut pas se faire d’illusions.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que le lecteur va lire, c’est ce que l’auteur comprend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évangiles à la lumière de son expérience et de ses préjugés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lui.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se trouve que l’auteur a une nature simple : il n’a </w:t>
      </w:r>
      <w:r>
        <w:rPr>
          <w:rFonts w:ascii="" w:hAnsi="" w:eastAsia=""/>
          <w:b w:val="0"/>
          <w:i w:val="0"/>
          <w:color w:val="000000"/>
          <w:sz w:val="24"/>
        </w:rPr>
        <w:t xml:space="preserve">jamais été un expert en gris, pour lui ou bien les choses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blanches, ou bien elles sont noires.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qui rejoint (déjà !) admirablement une parole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Christ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  Que votre oui soit un oui, que votre non soit un non, tout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reste vient du Malin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Donc, l’auteur va sûrement faire de fort mauvaises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interprétations de ce que le Christ a voulu dire, mais ce seront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ses âneries à lui bien claires et bien simples et dont il espère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avant tout qu’elles ne viendront pas du Malin 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de ça, hélas, il ne peut être sûr.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 deuxième livre tiendra donc en fait beaucoup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l’explication de texte.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question que nous posons, et à laquelle nous allons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essayer de répondre, est la suivante. </w:t>
      </w:r>
    </w:p>
    <w:p>
      <w:pPr>
        <w:autoSpaceDN w:val="0"/>
        <w:autoSpaceDE w:val="0"/>
        <w:widowControl/>
        <w:spacing w:line="322" w:lineRule="exact" w:before="898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9</w:t>
      </w:r>
      <w:r>
        <w:rPr>
          <w:rFonts w:ascii="" w:hAnsi="" w:eastAsia=""/>
          <w:b w:val="0"/>
          <w:i w:val="0"/>
          <w:color w:val="000000"/>
          <w:sz w:val="22"/>
        </w:rPr>
        <w:t xml:space="preserve"> Le texte utilisé pour les citations sera celui du Nouveau Testament, </w:t>
      </w:r>
      <w:r>
        <w:rPr>
          <w:rFonts w:ascii="" w:hAnsi="" w:eastAsia=""/>
          <w:b w:val="0"/>
          <w:i w:val="0"/>
          <w:color w:val="000000"/>
          <w:sz w:val="22"/>
        </w:rPr>
        <w:t>publie chez Folio Classique.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les évangiles sont le fondement même de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civilisation, si vraiment ils sont de tous temps et de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lieux, alors, ils doivent avoir quelque chose à nous dire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aujourd’hui sur ce qui est moral en économie.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Peut être ont-ils été trop lus et commentés par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religieux, des moralistes, des philosophes et …pas assez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économistes et des financiers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Nos commentaires (des Evangiles) seront donc faits, </w:t>
      </w:r>
      <w:r>
        <w:rPr>
          <w:rFonts w:ascii="" w:hAnsi="" w:eastAsia=""/>
          <w:b w:val="0"/>
          <w:i w:val="0"/>
          <w:color w:val="000000"/>
          <w:sz w:val="24"/>
        </w:rPr>
        <w:t xml:space="preserve">non pas à la lumière de la culture théologique de l’auteur, fort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insuffisante, mais à l’aide de connaissances économiques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politiques, accumulées un peu au hasard par ce dernier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travers d’années passées à réfléchir pour agir, dans le monde </w:t>
      </w:r>
      <w:r>
        <w:rPr>
          <w:rFonts w:ascii="" w:hAnsi="" w:eastAsia=""/>
          <w:b w:val="0"/>
          <w:i w:val="0"/>
          <w:color w:val="000000"/>
          <w:sz w:val="24"/>
        </w:rPr>
        <w:t xml:space="preserve">financier d’aujourd’hui.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 aider à la compréhension du lecteur il nous faut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maintenant préciser ce que nous entendons faire et le plan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allons suivre.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le premier chapitre nous nous attachons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démontrer que les Evangiles sont un livre qui ne ressemble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aucun autre.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Nous essayons aussi d’expliquer pourquoi le message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Christ était, est et restera toujours fondamentalement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individualiste et libérateur.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Dans le deuxième chapitre, nous retraçons la genèse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l’historique de l’idée socialiste.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utilisant nos connaissances historiques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économiques, nous allons montrer à quel point l’idéologie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 est et ne peut être qu’asservissante, dégradante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contraire de par son essence même a la liberté individuelle.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Ces deux chapitres sont donc le cœur même de ce petit </w:t>
      </w:r>
      <w:r>
        <w:rPr>
          <w:rFonts w:ascii="" w:hAnsi="" w:eastAsia=""/>
          <w:b w:val="0"/>
          <w:i w:val="0"/>
          <w:color w:val="000000"/>
          <w:sz w:val="24"/>
        </w:rPr>
        <w:t xml:space="preserve">essai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partir du troisième chapitre, le corps de doctrine ayant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été établi, nous passerons aux travaux pratiques, c'est-à-dire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relations avec le pouvoir politique, l’argent, la justice sociale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etc.… </w:t>
      </w:r>
    </w:p>
    <w:p>
      <w:pPr>
        <w:autoSpaceDN w:val="0"/>
        <w:autoSpaceDE w:val="0"/>
        <w:widowControl/>
        <w:spacing w:line="180" w:lineRule="exact" w:before="6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408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I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Tout commence par un coup de foudre </w:t>
      </w:r>
    </w:p>
    <w:p>
      <w:pPr>
        <w:autoSpaceDN w:val="0"/>
        <w:autoSpaceDE w:val="0"/>
        <w:widowControl/>
        <w:spacing w:line="222" w:lineRule="exact" w:before="322" w:after="0"/>
        <w:ind w:left="0" w:right="108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 xml:space="preserve">"Parce que c’était lui, parce que c’était moi…" </w:t>
      </w:r>
    </w:p>
    <w:p>
      <w:pPr>
        <w:autoSpaceDN w:val="0"/>
        <w:autoSpaceDE w:val="0"/>
        <w:widowControl/>
        <w:spacing w:line="222" w:lineRule="exact" w:before="218" w:after="0"/>
        <w:ind w:left="0" w:right="108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Montaigne </w:t>
      </w:r>
    </w:p>
    <w:p>
      <w:pPr>
        <w:autoSpaceDN w:val="0"/>
        <w:autoSpaceDE w:val="0"/>
        <w:widowControl/>
        <w:spacing w:line="266" w:lineRule="exact" w:before="632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y a quatre Evangiles.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Les premiers, ceux de Marc et Matthieu, ont été écrits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deux très braves types, le troisième, celui de Luc par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médecin, le quatrième par un "intello", Jean.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L’Evangile selon Saint Marc a sans doute été écrit sous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dictée de Pierre, un pêcheur de Galilée qui souffrait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double ignominie : d'abord il était un travailleur manuel, </w:t>
      </w:r>
      <w:r>
        <w:rPr>
          <w:rFonts w:ascii="" w:hAnsi="" w:eastAsia=""/>
          <w:b w:val="0"/>
          <w:i w:val="0"/>
          <w:color w:val="000000"/>
          <w:sz w:val="24"/>
        </w:rPr>
        <w:t xml:space="preserve">(horreur !) et ensuite il était de Galilée, région réputée pour être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plus arriérée de Palestine.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Matthieu, collecteur d’impôts pour la douane, fonction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d’après la Loi juive était illégale, se trouvait quant à lui,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une situation à peu près équivalente à celle d’un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Intouchable dans l'Inde d'aujourd’hui. Luc médecin, n’était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originaire de Palestine, parlait et écrivait en grec et n’a pas, </w:t>
      </w:r>
      <w:r>
        <w:rPr>
          <w:rFonts w:ascii="" w:hAnsi="" w:eastAsia=""/>
          <w:b w:val="0"/>
          <w:i w:val="0"/>
          <w:color w:val="000000"/>
          <w:sz w:val="24"/>
        </w:rPr>
        <w:t xml:space="preserve">semble-t-il, connu personnellement le Christ.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Enfin Jean, l’intellectuel de service, très jeune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moment de la prédication de Jésus, était à peine sorti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l’adolescence et comme tel, ignoré par les docteurs de la Loi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 crédible comme témoin. </w:t>
      </w:r>
    </w:p>
    <w:p>
      <w:pPr>
        <w:autoSpaceDN w:val="0"/>
        <w:autoSpaceDE w:val="0"/>
        <w:widowControl/>
        <w:spacing w:line="180" w:lineRule="exact" w:before="26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est difficile d’imaginer une plus remarquable </w:t>
      </w:r>
      <w:r>
        <w:rPr>
          <w:rFonts w:ascii="" w:hAnsi="" w:eastAsia=""/>
          <w:b w:val="0"/>
          <w:i w:val="0"/>
          <w:color w:val="000000"/>
          <w:sz w:val="24"/>
        </w:rPr>
        <w:t>collection de bras cassés .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Pourtant leurs écrits ont changé le monde…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s’est donc passé en Palestine, il y a 2000 ans, quelque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chose d’extraordinaire entre Jésus et des individus que rien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semblait prédisposer à un destin hors du commun.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Vous avez peut-être vu le film américain, West Side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Story. Une reprise, mise à la sauce new-yorkaise, de Roméo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Juliette. Les deux héros, qui ne s’étaient jamais rencontrés,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un lieu public et soudain ils se "voient ". Tous les témoins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les entourent tombent brusquement dans l'ombre la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épaisse, deviennent littéralement invisibles, tandis que " l’Autre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" apparaît nimbé de lumière. N'est-ce pas la meilleure </w:t>
      </w:r>
      <w:r>
        <w:rPr>
          <w:rFonts w:ascii="" w:hAnsi="" w:eastAsia=""/>
          <w:b w:val="0"/>
          <w:i w:val="0"/>
          <w:color w:val="000000"/>
          <w:sz w:val="24"/>
        </w:rPr>
        <w:t xml:space="preserve">illustration cinématographique du mythique coup de foudre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Eh bien, ces hommes de Palestine, il y a plus de vingt </w:t>
      </w:r>
      <w:r>
        <w:rPr>
          <w:rFonts w:ascii="" w:hAnsi="" w:eastAsia=""/>
          <w:b w:val="0"/>
          <w:i w:val="0"/>
          <w:color w:val="000000"/>
          <w:sz w:val="24"/>
        </w:rPr>
        <w:t xml:space="preserve">siècles, ont vécu ce coup de foudre. Soudain, non seulement 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ont été " vus ", eux qui étaient dans l’ombre depuis toujours,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destinés à y rester, mais en plus ils ont vus ! </w:t>
      </w:r>
    </w:p>
    <w:p>
      <w:pPr>
        <w:autoSpaceDN w:val="0"/>
        <w:autoSpaceDE w:val="0"/>
        <w:widowControl/>
        <w:spacing w:line="266" w:lineRule="exact" w:before="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Celui qui les voyait, leur a dit : " Viens, et suis-moi ". </w:t>
      </w:r>
    </w:p>
    <w:p>
      <w:pPr>
        <w:autoSpaceDN w:val="0"/>
        <w:autoSpaceDE w:val="0"/>
        <w:widowControl/>
        <w:spacing w:line="300" w:lineRule="exact" w:before="300" w:after="374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C'est en cela que les Evangiles forment une œuvre </w:t>
      </w:r>
      <w:r>
        <w:rPr>
          <w:rFonts w:ascii="" w:hAnsi="" w:eastAsia=""/>
          <w:b w:val="0"/>
          <w:i w:val="0"/>
          <w:color w:val="000000"/>
          <w:sz w:val="24"/>
        </w:rPr>
        <w:t xml:space="preserve">unique : ils exposent des idées, les alignent dans le bon ordre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raconter une histoire ou développer une démonstration.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ressort des Evangiles est beaucoup plus qu'un récit : c'est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8400"/>
      </w:tblGrid>
      <w:tr>
        <w:trPr>
          <w:trHeight w:hRule="exact" w:val="916"/>
        </w:trPr>
        <w:tc>
          <w:tcPr>
            <w:tcW w:type="dxa" w:w="6626"/>
            <w:tcBorders>
              <w:top w:sz="4.0" w:val="single" w:color="#5F605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0" w:lineRule="exact" w:before="16" w:after="0"/>
              <w:ind w:left="0" w:right="576" w:firstLine="0"/>
              <w:jc w:val="left"/>
            </w:pPr>
            <w:r>
              <w:rPr>
                <w:w w:val="97.77778625488281"/>
                <w:rFonts w:ascii="" w:hAnsi="" w:eastAsia=""/>
                <w:b w:val="0"/>
                <w:i w:val="0"/>
                <w:color w:val="000000"/>
                <w:sz w:val="15"/>
              </w:rPr>
              <w:t>10</w:t>
            </w: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 xml:space="preserve"> Et les autres Apôtres ne valaient guère mieux, à l’exception peut </w:t>
            </w: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 xml:space="preserve">être de Judas qui tenait la bourse du groupe et qui semblait disposer </w:t>
            </w: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>d’un solide sens de son intérêt, a lui, ce qui l’a perdu.</w:t>
            </w:r>
          </w:p>
        </w:tc>
      </w:tr>
    </w:tbl>
    <w:p>
      <w:pPr>
        <w:autoSpaceDN w:val="0"/>
        <w:autoSpaceDE w:val="0"/>
        <w:widowControl/>
        <w:spacing w:line="180" w:lineRule="exact" w:before="48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la surprise immense de quatre témoins devant une personnalité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les dépasse totalement.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 l’avoir côtoyée, d’avoir été choisis par elle, jamais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ils ne s’en sont remis.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puissance de ce Livre, ne s'apparente ni à une thèse </w:t>
      </w:r>
      <w:r>
        <w:rPr>
          <w:rFonts w:ascii="" w:hAnsi="" w:eastAsia=""/>
          <w:b w:val="0"/>
          <w:i w:val="0"/>
          <w:color w:val="000000"/>
          <w:sz w:val="24"/>
        </w:rPr>
        <w:t xml:space="preserve">ni à une histoire. Elle prend sa source dans une… Personne.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Christ, à notre connaissance, n’a jamais écrit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ligne. La seule fois où il écrit, c’est avec son doigt dans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poussière, quand on lui amène la femme adultère.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Veut-il par là nous indiquer la valeur qu’il attache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écrits ? Il a toujours refusé de prescrire une règle de vie écrite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aux gens qui le lui demandaient.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Quand les questions se faisaient trop précises,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répondait en expliquant comment être un bon… Juif. </w:t>
      </w:r>
    </w:p>
    <w:p>
      <w:pPr>
        <w:autoSpaceDN w:val="0"/>
        <w:autoSpaceDE w:val="0"/>
        <w:widowControl/>
        <w:spacing w:line="300" w:lineRule="exact" w:before="300" w:after="0"/>
        <w:ind w:left="1854" w:right="316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Tu connais les commandements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Ne commets point d’adultère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Ne tue point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Ne dérobe point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Ne porte pas de faux témoignage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Honore ton père et ta mère. </w:t>
      </w:r>
    </w:p>
    <w:p>
      <w:pPr>
        <w:autoSpaceDN w:val="0"/>
        <w:autoSpaceDE w:val="0"/>
        <w:widowControl/>
        <w:spacing w:line="300" w:lineRule="exact" w:before="300" w:after="0"/>
        <w:ind w:left="1854" w:right="187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 le questionneur insistait, il répondait toujours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"Viens et suis-moi".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n’y a pas de recettes pour être un bon chrétien, il n’y </w:t>
      </w:r>
      <w:r>
        <w:rPr>
          <w:rFonts w:ascii="" w:hAnsi="" w:eastAsia=""/>
          <w:b w:val="0"/>
          <w:i w:val="0"/>
          <w:color w:val="000000"/>
          <w:sz w:val="24"/>
        </w:rPr>
        <w:t xml:space="preserve">a qu’un ordre : </w:t>
      </w:r>
      <w:r>
        <w:rPr>
          <w:rFonts w:ascii="" w:hAnsi="" w:eastAsia=""/>
          <w:b w:val="0"/>
          <w:i/>
          <w:color w:val="000000"/>
          <w:sz w:val="24"/>
        </w:rPr>
        <w:t>Viens et suis-moi</w:t>
      </w:r>
      <w:r>
        <w:rPr>
          <w:rFonts w:ascii="" w:hAnsi="" w:eastAsia="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religion chrétienne n’est en rien un ensemble de lois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de préceptes à suivre.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 n’est pas la Torah, encore moins le Coran.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l’histoire d’une personne qui est venu sur terre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regarde chaque individu comme nul ne l'a fait avant lui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l'a fait depuis.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L’extraordinaire de cette histoire ? Deux mille 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après, ce regard n’a pas baissé d’intensité.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Siècle après siècle, des hommes, des femmes,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enfants sont saisis – à la lecture du texte – par ce regard,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consacrent leurs vies à suivre cette personne, qui vivait il y a </w:t>
      </w:r>
      <w:r>
        <w:rPr>
          <w:rFonts w:ascii="" w:hAnsi="" w:eastAsia=""/>
          <w:b w:val="0"/>
          <w:i w:val="0"/>
          <w:color w:val="000000"/>
          <w:sz w:val="24"/>
        </w:rPr>
        <w:t xml:space="preserve">2000 ans 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ce qu’ils suivent, ce n’est pas une idéologie, ce n’est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une loi, c’est un homme, qu’ils aiment avec passion.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Pierre qui se jette à l’eau pour retrouver son Seigneur.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Les Evangiles, et ensuite toute l’histoire des grands </w:t>
      </w:r>
      <w:r>
        <w:rPr>
          <w:rFonts w:ascii="" w:hAnsi="" w:eastAsia=""/>
          <w:b w:val="0"/>
          <w:i w:val="0"/>
          <w:color w:val="000000"/>
          <w:sz w:val="24"/>
        </w:rPr>
        <w:t xml:space="preserve">saints, nous racontent une série d’histoires d’amour et chaque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fois il y a le Christ et …une autre personne.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faut bien, alors, se rendre à l'évidence d'une chose :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n’avons pas un portrait du Christ, mais… quatre.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Chacun des Evangélistes a fait ce qu’il a pu, dans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mesure de ses moyens. C'est un peu la description d’un </w:t>
      </w:r>
      <w:r>
        <w:rPr>
          <w:rFonts w:ascii="" w:hAnsi="" w:eastAsia=""/>
          <w:b w:val="0"/>
          <w:i w:val="0"/>
          <w:color w:val="000000"/>
          <w:sz w:val="24"/>
        </w:rPr>
        <w:t xml:space="preserve">éléphant qu'auraient faite quatre aveugles qui ne peuvent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toucher l'énorme bête.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résultat est surprenant. Au moins les quatre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Evangélistes s’accordent-ils sur un point : Dieu ne sait compter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jusqu'à un  ! Dieu ne s’intéresse ni aux masses ni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nations ni à l'Histoire, avec un H majuscule.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l’on en croit Jésus, Dieu ne s’intéresse qu’à chacun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d’entre nous, un par un, et veut développer avec chacun d’entre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une relation individuelle.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Je</w:t>
      </w:r>
      <w:r>
        <w:rPr>
          <w:rFonts w:ascii="" w:hAnsi="" w:eastAsia=""/>
          <w:b w:val="0"/>
          <w:i w:val="0"/>
          <w:color w:val="000000"/>
          <w:sz w:val="24"/>
        </w:rPr>
        <w:t xml:space="preserve">  suis le chemin, la Vérité et la Vie.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Nul ne vient au Père que par </w:t>
      </w:r>
      <w:r>
        <w:rPr>
          <w:rFonts w:ascii="" w:hAnsi="" w:eastAsia=""/>
          <w:b/>
          <w:i w:val="0"/>
          <w:color w:val="000000"/>
          <w:sz w:val="24"/>
        </w:rPr>
        <w:t>Moi</w:t>
      </w:r>
      <w:r>
        <w:rPr>
          <w:rFonts w:ascii="" w:hAnsi="" w:eastAsia="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300" w:lineRule="exact" w:before="0" w:after="0"/>
        <w:ind w:left="1854" w:right="144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 vous </w:t>
      </w:r>
      <w:r>
        <w:rPr>
          <w:rFonts w:ascii="" w:hAnsi="" w:eastAsia=""/>
          <w:b/>
          <w:i w:val="0"/>
          <w:color w:val="000000"/>
          <w:sz w:val="24"/>
        </w:rPr>
        <w:t>me</w:t>
      </w:r>
      <w:r>
        <w:rPr>
          <w:rFonts w:ascii="" w:hAnsi="" w:eastAsia=""/>
          <w:b w:val="0"/>
          <w:i w:val="0"/>
          <w:color w:val="000000"/>
          <w:sz w:val="24"/>
        </w:rPr>
        <w:t xml:space="preserve"> connaissiez, vous connaîtriez aussi mon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Père…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Celui qui </w:t>
      </w:r>
      <w:r>
        <w:rPr>
          <w:rFonts w:ascii="" w:hAnsi="" w:eastAsia=""/>
          <w:b/>
          <w:i w:val="0"/>
          <w:color w:val="000000"/>
          <w:sz w:val="24"/>
        </w:rPr>
        <w:t>m</w:t>
      </w:r>
      <w:r>
        <w:rPr>
          <w:rFonts w:ascii="" w:hAnsi="" w:eastAsia=""/>
          <w:b w:val="0"/>
          <w:i w:val="0"/>
          <w:color w:val="000000"/>
          <w:sz w:val="24"/>
        </w:rPr>
        <w:t xml:space="preserve">’a vu a vu le Père... </w:t>
      </w:r>
    </w:p>
    <w:p>
      <w:pPr>
        <w:autoSpaceDN w:val="0"/>
        <w:autoSpaceDE w:val="0"/>
        <w:widowControl/>
        <w:spacing w:line="300" w:lineRule="exact" w:before="0" w:after="0"/>
        <w:ind w:left="1854" w:right="144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Je</w:t>
      </w:r>
      <w:r>
        <w:rPr>
          <w:rFonts w:ascii="" w:hAnsi="" w:eastAsia=""/>
          <w:b w:val="0"/>
          <w:i w:val="0"/>
          <w:color w:val="000000"/>
          <w:sz w:val="24"/>
        </w:rPr>
        <w:t xml:space="preserve"> suis le vrai cep et mon père est le vigneron : tout </w:t>
      </w:r>
      <w:r>
        <w:rPr>
          <w:rFonts w:ascii="" w:hAnsi="" w:eastAsia=""/>
          <w:b w:val="0"/>
          <w:i w:val="0"/>
          <w:color w:val="000000"/>
          <w:sz w:val="24"/>
        </w:rPr>
        <w:t xml:space="preserve">sarment qui est en </w:t>
      </w:r>
      <w:r>
        <w:rPr>
          <w:rFonts w:ascii="" w:hAnsi="" w:eastAsia=""/>
          <w:b/>
          <w:i w:val="0"/>
          <w:color w:val="000000"/>
          <w:sz w:val="24"/>
        </w:rPr>
        <w:t>moi</w:t>
      </w:r>
      <w:r>
        <w:rPr>
          <w:rFonts w:ascii="" w:hAnsi="" w:eastAsia=""/>
          <w:b w:val="0"/>
          <w:i w:val="0"/>
          <w:color w:val="000000"/>
          <w:sz w:val="24"/>
        </w:rPr>
        <w:t xml:space="preserve"> et ne porte pas de fruit, il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retranche.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Celui qui demeure en </w:t>
      </w:r>
      <w:r>
        <w:rPr>
          <w:rFonts w:ascii="" w:hAnsi="" w:eastAsia=""/>
          <w:b/>
          <w:i w:val="0"/>
          <w:color w:val="000000"/>
          <w:sz w:val="24"/>
        </w:rPr>
        <w:t>moi</w:t>
      </w:r>
      <w:r>
        <w:rPr>
          <w:rFonts w:ascii="" w:hAnsi="" w:eastAsia=""/>
          <w:b w:val="0"/>
          <w:i w:val="0"/>
          <w:color w:val="000000"/>
          <w:sz w:val="24"/>
        </w:rPr>
        <w:t xml:space="preserve"> et en qui </w:t>
      </w:r>
      <w:r>
        <w:rPr>
          <w:rFonts w:ascii="" w:hAnsi="" w:eastAsia=""/>
          <w:b/>
          <w:i w:val="0"/>
          <w:color w:val="000000"/>
          <w:sz w:val="24"/>
        </w:rPr>
        <w:t>je</w:t>
      </w:r>
      <w:r>
        <w:rPr>
          <w:rFonts w:ascii="" w:hAnsi="" w:eastAsia=""/>
          <w:b w:val="0"/>
          <w:i w:val="0"/>
          <w:color w:val="000000"/>
          <w:sz w:val="24"/>
        </w:rPr>
        <w:t xml:space="preserve"> demeure porte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beaucoup de fruits.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message est d'une éloquente simplicité : l’amour va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d’une personne à une autre. </w:t>
      </w:r>
    </w:p>
    <w:p>
      <w:pPr>
        <w:autoSpaceDN w:val="0"/>
        <w:autoSpaceDE w:val="0"/>
        <w:widowControl/>
        <w:spacing w:line="322" w:lineRule="exact" w:before="468" w:after="0"/>
        <w:ind w:left="1134" w:right="187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11</w:t>
      </w:r>
      <w:r>
        <w:rPr>
          <w:rFonts w:ascii="" w:hAnsi="" w:eastAsia=""/>
          <w:b w:val="0"/>
          <w:i w:val="0"/>
          <w:color w:val="000000"/>
          <w:sz w:val="22"/>
        </w:rPr>
        <w:t xml:space="preserve"> La formule est d’André Frossard dans </w:t>
      </w:r>
      <w:r>
        <w:rPr>
          <w:rFonts w:ascii="" w:hAnsi="" w:eastAsia=""/>
          <w:b w:val="0"/>
          <w:i/>
          <w:color w:val="000000"/>
          <w:sz w:val="22"/>
        </w:rPr>
        <w:t xml:space="preserve">Dieu existe, je l’ai </w:t>
      </w:r>
      <w:r>
        <w:rPr>
          <w:rFonts w:ascii="" w:hAnsi="" w:eastAsia=""/>
          <w:b w:val="0"/>
          <w:i/>
          <w:color w:val="000000"/>
          <w:sz w:val="22"/>
        </w:rPr>
        <w:t>rencontré.</w:t>
      </w:r>
    </w:p>
    <w:p>
      <w:pPr>
        <w:autoSpaceDN w:val="0"/>
        <w:autoSpaceDE w:val="0"/>
        <w:widowControl/>
        <w:spacing w:line="244" w:lineRule="exact" w:before="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12</w:t>
      </w:r>
      <w:r>
        <w:rPr>
          <w:rFonts w:ascii="" w:hAnsi="" w:eastAsia=""/>
          <w:b w:val="0"/>
          <w:i w:val="0"/>
          <w:color w:val="000000"/>
          <w:sz w:val="22"/>
        </w:rPr>
        <w:t xml:space="preserve"> Souligné par l’auteur. Cette affirmation de Jésus rendait les Juifs </w:t>
      </w:r>
      <w:r>
        <w:rPr>
          <w:rFonts w:ascii="" w:hAnsi="" w:eastAsia=""/>
          <w:b w:val="0"/>
          <w:i w:val="0"/>
          <w:color w:val="000000"/>
          <w:sz w:val="22"/>
        </w:rPr>
        <w:t xml:space="preserve">de son époque absolument fous furieux, C’était pour eux le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blasphème ultime, qui, d’après la loi Judaïque était passible de mort. </w:t>
      </w:r>
    </w:p>
    <w:p>
      <w:pPr>
        <w:autoSpaceDN w:val="0"/>
        <w:autoSpaceDE w:val="0"/>
        <w:widowControl/>
        <w:spacing w:line="240" w:lineRule="exact" w:before="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2"/>
        </w:rPr>
        <w:t xml:space="preserve">Comme Socrate, Jésus est mort parce que ses concitoyens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respectaient la loi, et lui aussi. Les Juifs ne sont pas plus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responsables de la mort du Christ que les Grecs ne le sont de celle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Socrate. Dans les deux cas, il n’y a eu qu’application de la loi. Voir à </w:t>
      </w:r>
      <w:r>
        <w:rPr>
          <w:rFonts w:ascii="" w:hAnsi="" w:eastAsia=""/>
          <w:b w:val="0"/>
          <w:i w:val="0"/>
          <w:color w:val="000000"/>
          <w:sz w:val="22"/>
        </w:rPr>
        <w:t>ce sujet les analyses de René Girard.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1158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tout.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n’y a pas d’amour </w:t>
      </w:r>
      <w:r>
        <w:rPr>
          <w:rFonts w:ascii="" w:hAnsi="" w:eastAsia=""/>
          <w:b w:val="0"/>
          <w:i/>
          <w:color w:val="000000"/>
          <w:sz w:val="24"/>
        </w:rPr>
        <w:t>collectif</w:t>
      </w:r>
      <w:r>
        <w:rPr>
          <w:rFonts w:ascii="" w:hAnsi="" w:eastAsia=""/>
          <w:b w:val="0"/>
          <w:i w:val="0"/>
          <w:color w:val="000000"/>
          <w:sz w:val="24"/>
        </w:rPr>
        <w:t xml:space="preserve">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n’y a pas d’amour de </w:t>
      </w:r>
      <w:r>
        <w:rPr>
          <w:rFonts w:ascii="" w:hAnsi="" w:eastAsia=""/>
          <w:b w:val="0"/>
          <w:i/>
          <w:color w:val="000000"/>
          <w:sz w:val="24"/>
        </w:rPr>
        <w:t>l’humanité</w:t>
      </w:r>
      <w:r>
        <w:rPr>
          <w:rFonts w:ascii="" w:hAnsi="" w:eastAsia=""/>
          <w:b w:val="0"/>
          <w:i w:val="0"/>
          <w:color w:val="000000"/>
          <w:sz w:val="24"/>
        </w:rPr>
        <w:t xml:space="preserve">, avec un grand H.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n’y a que l’amour qui va du Christ à un homme ou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femme ; d’un homme ou d’une femme au Christ ; ou d’un </w:t>
      </w:r>
      <w:r>
        <w:rPr>
          <w:rFonts w:ascii="" w:hAnsi="" w:eastAsia=""/>
          <w:b w:val="0"/>
          <w:i w:val="0"/>
          <w:color w:val="000000"/>
          <w:sz w:val="24"/>
        </w:rPr>
        <w:t xml:space="preserve">homme, d'une femme à un autre homme, à une autre femme.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Un homme qui descendait de Jérusalem à Jéricho tomba </w:t>
      </w:r>
      <w:r>
        <w:rPr>
          <w:rFonts w:ascii="" w:hAnsi="" w:eastAsia=""/>
          <w:b w:val="0"/>
          <w:i w:val="0"/>
          <w:color w:val="000000"/>
          <w:sz w:val="24"/>
        </w:rPr>
        <w:t xml:space="preserve">au milieu des voleurs.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Ils le dépouillèrent, le rouèrent de coups et s’en allèrent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laissant à demi-mort.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Par hasard un prêtre descendait par ce chemin. Il vit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malheureux et passa de l'autre côté, outre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De même un lévite arriva à cet endroit.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le vit et passa de l'autre côté.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un Samaritain qui était en voyage arriva près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lui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Il le vit et fut pris de pitié.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s'approcha, pansa ses plaies en y versant de l'huile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vin,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Puis il le chargea sur sa propre monture, le conduisit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une auberge et prit soin de lui.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lendemain, il sortit deux pièces d'argent et les donna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l'aubergiste, en lui disant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"prends soin de lui ; tout ce que tu auras dépensé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plus, je te le rendrai quand je repasserai".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n’existe de responsabilité, d’amour ou de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qu’individuel.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Je n'ai pas le moindre doute que le prêtre et le lévite </w:t>
      </w:r>
      <w:r>
        <w:rPr>
          <w:rFonts w:ascii="" w:hAnsi="" w:eastAsia=""/>
          <w:b w:val="0"/>
          <w:i w:val="0"/>
          <w:color w:val="000000"/>
          <w:sz w:val="24"/>
        </w:rPr>
        <w:t xml:space="preserve">aient fait partie de toutes les organisations charitables locales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lutter contre la faim dans le monde ou le déboisement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l’Amazonie. Nul doute qu’ils n’aient donné tous les deux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Téléthon…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qui d'ailleurs prenait tout leur temps et les empêchait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se consacrer aux petits vieux qui, l'été, crevaient de chaud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leurs côtés. A ce moment-là, on ne leur en voudra pas, 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étaient en vacances, ou en voyage d’affaires.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Heureusement, pour le pauvre voyageur, le Samaritain,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n’était pas, lui, un homme occupé ou important…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 que nous dit le Christ, encore et encore, c’est qu’il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n’y a de morale "qu’individuelle ". </w:t>
      </w:r>
    </w:p>
    <w:p>
      <w:pPr>
        <w:autoSpaceDN w:val="0"/>
        <w:autoSpaceDE w:val="0"/>
        <w:widowControl/>
        <w:spacing w:line="300" w:lineRule="exact" w:before="300" w:after="0"/>
        <w:ind w:left="1854" w:right="345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n’y a d’amour qu’individuel.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Voilà la loi du Seigneur. </w:t>
      </w:r>
    </w:p>
    <w:p>
      <w:pPr>
        <w:autoSpaceDN w:val="0"/>
        <w:autoSpaceDE w:val="0"/>
        <w:widowControl/>
        <w:spacing w:line="300" w:lineRule="exact" w:before="300" w:after="0"/>
        <w:ind w:left="1854" w:right="244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• Il n’y a pas d’amour collectif,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• Il n’y a pas de responsabilité collective,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• Il n’y a pas de morale collective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conséquence logique est </w:t>
      </w:r>
      <w:r>
        <w:rPr>
          <w:rFonts w:ascii="" w:hAnsi="" w:eastAsia=""/>
          <w:b w:val="0"/>
          <w:i/>
          <w:color w:val="000000"/>
          <w:sz w:val="24"/>
        </w:rPr>
        <w:t>effrayante</w:t>
      </w:r>
      <w:r>
        <w:rPr>
          <w:rFonts w:ascii="" w:hAnsi="" w:eastAsia=""/>
          <w:b w:val="0"/>
          <w:i w:val="0"/>
          <w:color w:val="000000"/>
          <w:sz w:val="24"/>
        </w:rPr>
        <w:t xml:space="preserve"> : nous serons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jugés un par un, et non pas collectivement.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"jugement de l’Histoire ", si cher à nos politiques,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aux yeux de Dieu est une foutaise.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 quoi sert à un homme d’avoir conquis le monde s’il 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perdu la vie ?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notre responsabilité individuelle sera jugée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 de ce que chacun d’entre nous aura reçu.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L'injonction tombe comme un couperet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exigera beaucoup de celui à qui l’on aura beaucoup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donné.Et plus on aura confié à quelqu’un plus on lui </w:t>
      </w:r>
      <w:r>
        <w:rPr>
          <w:rFonts w:ascii="" w:hAnsi="" w:eastAsia=""/>
          <w:b w:val="0"/>
          <w:i w:val="0"/>
          <w:color w:val="000000"/>
          <w:sz w:val="24"/>
        </w:rPr>
        <w:t xml:space="preserve">redemandera… Vous, de même quand vous aurez fait tout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vous est commandé, dites :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 xml:space="preserve">"Nous sommes des serviteurs inutiles.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/>
          <w:i w:val="0"/>
          <w:color w:val="000000"/>
          <w:sz w:val="24"/>
        </w:rPr>
        <w:t>Nous n’avons fait que ce que nous devions faire".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Phrases terribles, s’il en fût.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D’elles sont nées toute la tension </w:t>
      </w:r>
      <w:r>
        <w:rPr>
          <w:rFonts w:ascii="" w:hAnsi="" w:eastAsia=""/>
          <w:b w:val="0"/>
          <w:i/>
          <w:color w:val="000000"/>
          <w:sz w:val="24"/>
        </w:rPr>
        <w:t>créatrice</w:t>
      </w:r>
      <w:r>
        <w:rPr>
          <w:rFonts w:ascii="" w:hAnsi="" w:eastAsia=""/>
          <w:b w:val="0"/>
          <w:i w:val="0"/>
          <w:color w:val="000000"/>
          <w:sz w:val="24"/>
        </w:rPr>
        <w:t xml:space="preserve"> qui a mené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monde européen pendant vingt siècles.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est relativement facile de se dire bon musulman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bon juif, il suffit de respecter dans le détail la loi, telle qu’elle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énoncée dans leur Livre.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Or, nul ne peut se dire en conscience, un "</w:t>
      </w:r>
      <w:r>
        <w:rPr>
          <w:rFonts w:ascii="" w:hAnsi="" w:eastAsia=""/>
          <w:b w:val="0"/>
          <w:i/>
          <w:color w:val="000000"/>
          <w:sz w:val="24"/>
        </w:rPr>
        <w:t>bon chrétien</w:t>
      </w:r>
      <w:r>
        <w:rPr>
          <w:rFonts w:ascii="" w:hAnsi="" w:eastAsia=""/>
          <w:b w:val="0"/>
          <w:i w:val="0"/>
          <w:color w:val="000000"/>
          <w:sz w:val="24"/>
        </w:rPr>
        <w:t xml:space="preserve">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Les Evangiles ne sont pas un livre, mais une rencontre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avec une Personne, à la fois exigeante, remplie de compassion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qui ne précise jamais ce qu’Elle attend de nous !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 quoi devenir fou, ou saint… d'ailleurs et assez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souvent les deux à la fois.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Car quand on aime, on ne peut jamais donner assez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ceux que l’on aime.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Celui qui n’a pas </w:t>
      </w:r>
      <w:r>
        <w:rPr>
          <w:rFonts w:ascii="" w:hAnsi="" w:eastAsia=""/>
          <w:b/>
          <w:i w:val="0"/>
          <w:color w:val="000000"/>
          <w:sz w:val="24"/>
        </w:rPr>
        <w:t>tout</w:t>
      </w:r>
      <w:r>
        <w:rPr>
          <w:rFonts w:ascii="" w:hAnsi="" w:eastAsia=""/>
          <w:b w:val="0"/>
          <w:i w:val="0"/>
          <w:color w:val="000000"/>
          <w:sz w:val="24"/>
        </w:rPr>
        <w:t xml:space="preserve"> donné n’a rien donné… </w:t>
      </w:r>
    </w:p>
    <w:p>
      <w:pPr>
        <w:autoSpaceDN w:val="0"/>
        <w:autoSpaceDE w:val="0"/>
        <w:widowControl/>
        <w:spacing w:line="266" w:lineRule="exact" w:before="3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qu’est ce que " tout "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ce stade de notre réflexion, je crois qu'il devient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nécessaire d’expliquer pourquoi la religion chrétienne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fondamentalement différente des autres.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Toute religion a, me semble-t-il, trois axes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développement et d’approfondissement possibles, que chacun </w:t>
      </w:r>
      <w:r>
        <w:rPr>
          <w:rFonts w:ascii="" w:hAnsi="" w:eastAsia=""/>
          <w:b w:val="0"/>
          <w:i w:val="0"/>
          <w:color w:val="000000"/>
          <w:sz w:val="24"/>
        </w:rPr>
        <w:t xml:space="preserve">suivra selon ses propres préférences : </w:t>
      </w:r>
    </w:p>
    <w:p>
      <w:pPr>
        <w:autoSpaceDN w:val="0"/>
        <w:tabs>
          <w:tab w:pos="1854" w:val="left"/>
        </w:tabs>
        <w:autoSpaceDE w:val="0"/>
        <w:widowControl/>
        <w:spacing w:line="266" w:lineRule="exact" w:before="334" w:after="0"/>
        <w:ind w:left="149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relation verticale à Dieu. C'est le judaïsme.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49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relation intérieure avec soi-même. C'est le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bouddhisme.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49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>•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relation horizontale avec les autres. C'est le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confucianisme.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L’essence de la religion musulmane et de la religion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juive est la même  : un monothéisme absolu régissant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relation avec Dieu, et un ensemble de règles très précises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contrôlant les rapports soit avec les autres, soit avec soi-même.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en va tout différemment dans la religion chrétienne. </w:t>
      </w:r>
      <w:r>
        <w:rPr>
          <w:rFonts w:ascii="" w:hAnsi="" w:eastAsia=""/>
          <w:b w:val="0"/>
          <w:i w:val="0"/>
          <w:color w:val="000000"/>
          <w:sz w:val="24"/>
        </w:rPr>
        <w:t xml:space="preserve">Ces trois fonctions "fusionnent" en une personne : Jésus. </w:t>
      </w:r>
    </w:p>
    <w:p>
      <w:pPr>
        <w:autoSpaceDN w:val="0"/>
        <w:autoSpaceDE w:val="0"/>
        <w:widowControl/>
        <w:spacing w:line="280" w:lineRule="exact" w:before="400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13</w:t>
      </w:r>
      <w:r>
        <w:rPr>
          <w:rFonts w:ascii="" w:hAnsi="" w:eastAsia=""/>
          <w:b w:val="0"/>
          <w:i w:val="0"/>
          <w:color w:val="000000"/>
          <w:sz w:val="22"/>
        </w:rPr>
        <w:t xml:space="preserve"> Les pratiques ont cependant fort différentes, le message de la </w:t>
      </w:r>
      <w:r>
        <w:rPr>
          <w:rFonts w:ascii="" w:hAnsi="" w:eastAsia=""/>
          <w:b w:val="0"/>
          <w:i w:val="0"/>
          <w:color w:val="000000"/>
          <w:sz w:val="22"/>
        </w:rPr>
        <w:t xml:space="preserve">Torah reste ouvert a l’interprétation des générations successives et </w:t>
      </w:r>
      <w:r>
        <w:rPr>
          <w:rFonts w:ascii="" w:hAnsi="" w:eastAsia=""/>
          <w:b w:val="0"/>
          <w:i w:val="0"/>
          <w:color w:val="000000"/>
          <w:sz w:val="22"/>
        </w:rPr>
        <w:t>donc n’est pas clos, mais ouvert, ce qui n’est pas le cas du Coran.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29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pourquoi, l’une des plus grandes erreurs de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temps est, je pense, de réunir sous la même bannière, ce qu’il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convenu d’appeler les religions du Livre.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religion chrétienne ne repose pas sur un livre,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un homme, sur un individu.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Mahomet a beaucoup emprunté à la Torah et à l’Ancien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Testament. Il n’a rien emprunté au Nouveau Testament,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surtout pas cette notion d’individualisme forcené qui en est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trame.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L’essence de la religion chrétienne n’est ni de demander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l’adhésion mécanique à une règle ni d'imposer que l'on adore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 maître comme le fait un chien ; c'est l'exercice plein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entier du libre arbitre 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Car, nous le savons tous, l’amour ne se conçoit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libre.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Dieu veut être aimé par chacun d’entre nous, librement.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Chacun d’entre nous est </w:t>
      </w:r>
      <w:r>
        <w:rPr>
          <w:rFonts w:ascii="" w:hAnsi="" w:eastAsia=""/>
          <w:b w:val="0"/>
          <w:i/>
          <w:color w:val="000000"/>
          <w:sz w:val="24"/>
        </w:rPr>
        <w:t>libre</w:t>
      </w:r>
      <w:r>
        <w:rPr>
          <w:rFonts w:ascii="" w:hAnsi="" w:eastAsia=""/>
          <w:b w:val="0"/>
          <w:i w:val="0"/>
          <w:color w:val="000000"/>
          <w:sz w:val="24"/>
        </w:rPr>
        <w:t xml:space="preserve"> de ses choix, </w:t>
      </w:r>
      <w:r>
        <w:rPr>
          <w:rFonts w:ascii="" w:hAnsi="" w:eastAsia=""/>
          <w:b w:val="0"/>
          <w:i/>
          <w:color w:val="000000"/>
          <w:sz w:val="24"/>
        </w:rPr>
        <w:t xml:space="preserve">à tout </w:t>
      </w:r>
      <w:r>
        <w:rPr>
          <w:rFonts w:ascii="" w:hAnsi="" w:eastAsia=""/>
          <w:b w:val="0"/>
          <w:i/>
          <w:color w:val="000000"/>
          <w:sz w:val="24"/>
        </w:rPr>
        <w:t>moment</w:t>
      </w:r>
      <w:r>
        <w:rPr>
          <w:rFonts w:ascii="" w:hAnsi="" w:eastAsia=""/>
          <w:b w:val="0"/>
          <w:i w:val="0"/>
          <w:color w:val="000000"/>
          <w:sz w:val="24"/>
        </w:rPr>
        <w:t xml:space="preserve">. Ayant choisi, il demeure mortellement inquiet, car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fond de lui même, " nul ne sait ce qui lui a été donné… "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L’essence de cette parole, c’est que non seulement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sommes libres de faire nos choix moraux, mais que ces choix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peuvent – et vont sans doute – nous mettre en conflit avec tous </w:t>
      </w:r>
    </w:p>
    <w:p>
      <w:pPr>
        <w:autoSpaceDN w:val="0"/>
        <w:autoSpaceDE w:val="0"/>
        <w:widowControl/>
        <w:spacing w:line="322" w:lineRule="exact" w:before="298" w:after="0"/>
        <w:ind w:left="1134" w:right="172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14</w:t>
      </w:r>
      <w:r>
        <w:rPr>
          <w:rFonts w:ascii="" w:hAnsi="" w:eastAsia=""/>
          <w:b w:val="0"/>
          <w:i w:val="0"/>
          <w:color w:val="000000"/>
          <w:sz w:val="22"/>
        </w:rPr>
        <w:t xml:space="preserve"> L’Eglise catholique avait perdu de vue cette réalité. D’où la </w:t>
      </w:r>
      <w:r>
        <w:rPr>
          <w:rFonts w:ascii="" w:hAnsi="" w:eastAsia=""/>
          <w:b w:val="0"/>
          <w:i w:val="0"/>
          <w:color w:val="000000"/>
          <w:sz w:val="22"/>
        </w:rPr>
        <w:t>Réforme.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nos proches. Ce qui est en rupture totale avec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tribalismes et tous les communautarismes.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Ne pensez pas que je suis venu apporter la paix sur </w:t>
      </w:r>
      <w:r>
        <w:rPr>
          <w:rFonts w:ascii="" w:hAnsi="" w:eastAsia=""/>
          <w:b w:val="0"/>
          <w:i w:val="0"/>
          <w:color w:val="000000"/>
          <w:sz w:val="24"/>
        </w:rPr>
        <w:t xml:space="preserve">terre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Je suis venu apporter, non la paix mais l’épée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Je suis venu mettre le fils contre son père, et la fille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contre sa mère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On aura pour ennemis les gens de sa propre maison. </w:t>
      </w:r>
      <w:r>
        <w:rPr>
          <w:rFonts w:ascii="" w:hAnsi="" w:eastAsia=""/>
          <w:b w:val="0"/>
          <w:i w:val="0"/>
          <w:color w:val="000000"/>
          <w:sz w:val="24"/>
        </w:rPr>
        <w:t xml:space="preserve">Celui qui aime son père plus que moi, n’est pas digne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moi…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Celui qui sauvera sa vie la perdra, et celui qui perdra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vie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A cause de moi, la retrouvera.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songe à Sainte Jeanne de Chantal, marchant sur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corps de ses enfants qui s’étaient mis en travers de la porte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l’empêcher de quitter sa maison.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Elle voulait fonder un ordre monastique, ce qu’elle fit…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message des Evangiles est un cri </w:t>
      </w:r>
      <w:r>
        <w:rPr>
          <w:rFonts w:ascii="" w:hAnsi="" w:eastAsia=""/>
          <w:b w:val="0"/>
          <w:i/>
          <w:color w:val="000000"/>
          <w:sz w:val="24"/>
        </w:rPr>
        <w:t xml:space="preserve">d’individualisme </w:t>
      </w:r>
      <w:r>
        <w:rPr>
          <w:rFonts w:ascii="" w:hAnsi="" w:eastAsia=""/>
          <w:b w:val="0"/>
          <w:i/>
          <w:color w:val="000000"/>
          <w:sz w:val="24"/>
        </w:rPr>
        <w:t>libérateur</w:t>
      </w:r>
      <w:r>
        <w:rPr>
          <w:rFonts w:ascii="" w:hAnsi="" w:eastAsia=""/>
          <w:b w:val="0"/>
          <w:i w:val="0"/>
          <w:color w:val="000000"/>
          <w:sz w:val="24"/>
        </w:rPr>
        <w:t xml:space="preserve">, et certainement pas un appel à l’on ne sait quel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communautarisme. Nous sommes libres de nos choix, et donc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responsables.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nos choix sont plus importants, oh combien, que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attachements…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l’a résumé Jean Paul II dans l’une de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encycliques : "La liberté, c’est de pouvoir et de vouloir faire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l’on doit faire. "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En conséquence, toute liberté individuelle s’organise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autour de ces trois composantes d’origine chrétienne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La </w:t>
      </w:r>
      <w:r>
        <w:rPr>
          <w:rFonts w:ascii="" w:hAnsi="" w:eastAsia=""/>
          <w:b w:val="0"/>
          <w:i/>
          <w:color w:val="000000"/>
          <w:sz w:val="24"/>
        </w:rPr>
        <w:t>possibilité</w:t>
      </w:r>
      <w:r>
        <w:rPr>
          <w:rFonts w:ascii="" w:hAnsi="" w:eastAsia=""/>
          <w:b w:val="0"/>
          <w:i w:val="0"/>
          <w:color w:val="000000"/>
          <w:sz w:val="24"/>
        </w:rPr>
        <w:t xml:space="preserve"> d’exercer son choix qui dépend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l’environnement en général, du pouvoir politique en particulier.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ce sujet, les Evangiles ont aussi beaucoup à dire, et nous y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reviendrons.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</w:t>
      </w:r>
      <w:r>
        <w:rPr>
          <w:rFonts w:ascii="" w:hAnsi="" w:eastAsia=""/>
          <w:b w:val="0"/>
          <w:i/>
          <w:color w:val="000000"/>
          <w:sz w:val="24"/>
        </w:rPr>
        <w:t>volonté</w:t>
      </w:r>
      <w:r>
        <w:rPr>
          <w:rFonts w:ascii="" w:hAnsi="" w:eastAsia=""/>
          <w:b w:val="0"/>
          <w:i w:val="0"/>
          <w:color w:val="000000"/>
          <w:sz w:val="24"/>
        </w:rPr>
        <w:t xml:space="preserve"> de l’exercer, ce qui suppose du caractère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face des épreuves. Nous y reviendrons également.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Enfin la </w:t>
      </w:r>
      <w:r>
        <w:rPr>
          <w:rFonts w:ascii="" w:hAnsi="" w:eastAsia=""/>
          <w:b w:val="0"/>
          <w:i/>
          <w:color w:val="000000"/>
          <w:sz w:val="24"/>
        </w:rPr>
        <w:t>capacité</w:t>
      </w:r>
      <w:r>
        <w:rPr>
          <w:rFonts w:ascii="" w:hAnsi="" w:eastAsia=""/>
          <w:b w:val="0"/>
          <w:i w:val="0"/>
          <w:color w:val="000000"/>
          <w:sz w:val="24"/>
        </w:rPr>
        <w:t xml:space="preserve"> morale à juger de ce qui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nécessaire. Cette capacité ressort simplement de notre acuité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individuelle, de notre courage à différencier le vrai du faux. Là </w:t>
      </w:r>
      <w:r>
        <w:rPr>
          <w:rFonts w:ascii="" w:hAnsi="" w:eastAsia=""/>
          <w:b w:val="0"/>
          <w:i w:val="0"/>
          <w:color w:val="000000"/>
          <w:sz w:val="24"/>
        </w:rPr>
        <w:t xml:space="preserve">encore, les Evangiles ont beaucoup à dire.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puisque nous évoquons pour la première fois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pouvoir politique, il est temps d’en venir à l’idéologie qu’il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faut pourfendre, le socialisme 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comme nous l’avons fait pour les évangiles, revenir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son histoire pour comprendre son essence. </w:t>
      </w:r>
    </w:p>
    <w:p>
      <w:pPr>
        <w:autoSpaceDN w:val="0"/>
        <w:autoSpaceDE w:val="0"/>
        <w:widowControl/>
        <w:spacing w:line="280" w:lineRule="exact" w:before="280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15</w:t>
      </w:r>
      <w:r>
        <w:rPr>
          <w:rFonts w:ascii="" w:hAnsi="" w:eastAsia=""/>
          <w:b w:val="0"/>
          <w:i w:val="0"/>
          <w:color w:val="000000"/>
          <w:sz w:val="22"/>
        </w:rPr>
        <w:t xml:space="preserve"> L’auteur a beaucoup hésité pour savoir s’il devait mettre une </w:t>
      </w:r>
      <w:r>
        <w:rPr>
          <w:rFonts w:ascii="" w:hAnsi="" w:eastAsia=""/>
          <w:b w:val="0"/>
          <w:i w:val="0"/>
          <w:color w:val="000000"/>
          <w:sz w:val="22"/>
        </w:rPr>
        <w:t xml:space="preserve">majuscule à socialisme. Tous comptes faits, il a décidé que le mot ne </w:t>
      </w:r>
      <w:r>
        <w:rPr>
          <w:rFonts w:ascii="" w:hAnsi="" w:eastAsia=""/>
          <w:b w:val="0"/>
          <w:i w:val="0"/>
          <w:color w:val="000000"/>
          <w:sz w:val="22"/>
        </w:rPr>
        <w:t>méritait pas de majuscule.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346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II </w:t>
      </w:r>
    </w:p>
    <w:p>
      <w:pPr>
        <w:autoSpaceDN w:val="0"/>
        <w:autoSpaceDE w:val="0"/>
        <w:widowControl/>
        <w:spacing w:line="320" w:lineRule="exact" w:before="322" w:after="0"/>
        <w:ind w:left="1728" w:right="1584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 patient socialiste est mort, </w:t>
      </w:r>
      <w:r>
        <w:br/>
      </w:r>
      <w:r>
        <w:rPr>
          <w:rFonts w:ascii="" w:hAnsi="" w:eastAsia=""/>
          <w:b/>
          <w:i w:val="0"/>
          <w:color w:val="000000"/>
          <w:sz w:val="28"/>
        </w:rPr>
        <w:t xml:space="preserve">l’électro-encéphalogramme est plat, mais </w:t>
      </w:r>
      <w:r>
        <w:rPr>
          <w:rFonts w:ascii="" w:hAnsi="" w:eastAsia=""/>
          <w:b/>
          <w:i w:val="0"/>
          <w:color w:val="000000"/>
          <w:sz w:val="28"/>
        </w:rPr>
        <w:t xml:space="preserve">qui va lui dire ? </w:t>
      </w:r>
    </w:p>
    <w:p>
      <w:pPr>
        <w:autoSpaceDN w:val="0"/>
        <w:autoSpaceDE w:val="0"/>
        <w:widowControl/>
        <w:spacing w:line="300" w:lineRule="exact" w:before="642" w:after="0"/>
        <w:ind w:left="1134" w:right="1074" w:firstLine="720"/>
        <w:jc w:val="both"/>
      </w:pPr>
      <w:r>
        <w:rPr>
          <w:rFonts w:ascii="" w:hAnsi="" w:eastAsia=""/>
          <w:b w:val="0"/>
          <w:i/>
          <w:color w:val="000000"/>
          <w:sz w:val="24"/>
        </w:rPr>
        <w:t xml:space="preserve">Où l’auteur montre que les débats d’idées souvent ne </w:t>
      </w:r>
      <w:r>
        <w:rPr>
          <w:rFonts w:ascii="" w:hAnsi="" w:eastAsia=""/>
          <w:b w:val="0"/>
          <w:i/>
          <w:color w:val="000000"/>
          <w:sz w:val="24"/>
        </w:rPr>
        <w:t xml:space="preserve">sont que des gloses sur des concepts développés par des </w:t>
      </w:r>
      <w:r>
        <w:rPr>
          <w:rFonts w:ascii="" w:hAnsi="" w:eastAsia=""/>
          <w:b w:val="0"/>
          <w:i/>
          <w:color w:val="000000"/>
          <w:sz w:val="24"/>
        </w:rPr>
        <w:t xml:space="preserve">penseurs morts depuis longtemps.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Car, après tout, et comme le souligne un humoriste </w:t>
      </w:r>
      <w:r>
        <w:rPr>
          <w:rFonts w:ascii="" w:hAnsi="" w:eastAsia=""/>
          <w:b w:val="0"/>
          <w:i w:val="0"/>
          <w:color w:val="000000"/>
          <w:sz w:val="24"/>
        </w:rPr>
        <w:t xml:space="preserve">anonyme :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n’y a eu que six idées importantes émises depuis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début des temps, et elles l’ont toutes été par des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membres du peuple élu. </w:t>
      </w:r>
    </w:p>
    <w:p>
      <w:pPr>
        <w:autoSpaceDN w:val="0"/>
        <w:autoSpaceDE w:val="0"/>
        <w:widowControl/>
        <w:spacing w:line="300" w:lineRule="exact" w:before="0" w:after="0"/>
        <w:ind w:left="1854" w:right="316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Tout est en Dieu (Abraham)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Tout est dans la Loi (Moise)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Tout est dans l’Amour (le Christ)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Tout est dans l’Argent (Marx)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Tout est dans le Sexe (Freud)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Tout est…Relatif (Einstein)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le sujet de ce livre est un peu la confrontation entre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Jésus et Marx.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première révolution industrielle, celle qui vit le jour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Grande Bretagne était fondée sur le remplacement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capacités physiques de l’homme ou de l’animal, seules sources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d’énergie existantes jusqu’alors, par des forces mécaniques </w:t>
      </w:r>
    </w:p>
    <w:p>
      <w:pPr>
        <w:autoSpaceDN w:val="0"/>
        <w:autoSpaceDE w:val="0"/>
        <w:widowControl/>
        <w:spacing w:line="180" w:lineRule="exact" w:before="26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nouvelles. La machine à vapeur, puisque c’est d’elle dont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s’agit, permettait de déplacer des masses physiques plus vite,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loin et en autorisant une baisse massive des prix par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spécialisation internationale (la globalisation déjà !),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exemple dans l’histoire. La première contrepartie de cette </w:t>
      </w:r>
      <w:r>
        <w:rPr>
          <w:rFonts w:ascii="" w:hAnsi="" w:eastAsia=""/>
          <w:b w:val="0"/>
          <w:i w:val="0"/>
          <w:color w:val="000000"/>
          <w:sz w:val="24"/>
        </w:rPr>
        <w:t xml:space="preserve">spécialisation c’était bien entendu la nécessité de concentrer </w:t>
      </w:r>
      <w:r>
        <w:rPr>
          <w:rFonts w:ascii="" w:hAnsi="" w:eastAsia=""/>
          <w:b w:val="0"/>
          <w:i w:val="0"/>
          <w:color w:val="000000"/>
          <w:sz w:val="24"/>
        </w:rPr>
        <w:t xml:space="preserve">massivement les populations pour servir le Moloch, à la gueule </w:t>
      </w:r>
      <w:r>
        <w:rPr>
          <w:rFonts w:ascii="" w:hAnsi="" w:eastAsia=""/>
          <w:b w:val="0"/>
          <w:i w:val="0"/>
          <w:color w:val="000000"/>
          <w:sz w:val="24"/>
        </w:rPr>
        <w:t xml:space="preserve">béante et crachant le feu (l’image des hauts fourneaux vient ici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naturellement à l’esprit).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deuxième contrepartie, c’était la nécessité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accumulation massive de capital entre les mains de quelques </w:t>
      </w:r>
      <w:r>
        <w:rPr>
          <w:rFonts w:ascii="" w:hAnsi="" w:eastAsia=""/>
          <w:b w:val="0"/>
          <w:i w:val="0"/>
          <w:color w:val="000000"/>
          <w:sz w:val="24"/>
        </w:rPr>
        <w:t xml:space="preserve">uns, les industriels–entrepreneurs, prenant tous les risques , </w:t>
      </w:r>
      <w:r>
        <w:rPr>
          <w:rFonts w:ascii="" w:hAnsi="" w:eastAsia=""/>
          <w:b w:val="0"/>
          <w:i w:val="0"/>
          <w:color w:val="000000"/>
          <w:sz w:val="24"/>
        </w:rPr>
        <w:t xml:space="preserve">payant tous les frais et se retrouvant en fin de parcours avec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différence entre leurs coûts (certains) et leurs revenus </w:t>
      </w:r>
      <w:r>
        <w:rPr>
          <w:rFonts w:ascii="" w:hAnsi="" w:eastAsia=""/>
          <w:b w:val="0"/>
          <w:i w:val="0"/>
          <w:color w:val="000000"/>
          <w:sz w:val="24"/>
        </w:rPr>
        <w:t xml:space="preserve">(incertains)  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Résumons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première révolution industrielle concentre au même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endroit des populations immenses et des capitaux gigantesques.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ce monde nouveau, le travailleur de base est totalement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interchangeable. Peu éduqué, il arrive en général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campagne, ou les conditions de vie sont bien pires qu’à la ville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les possibilités de promotion totalement inexistantes,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campagnes servant comme réservoirs de main d’œuvre à bon </w:t>
      </w:r>
      <w:r>
        <w:rPr>
          <w:rFonts w:ascii="" w:hAnsi="" w:eastAsia=""/>
          <w:b w:val="0"/>
          <w:i w:val="0"/>
          <w:color w:val="000000"/>
          <w:sz w:val="24"/>
        </w:rPr>
        <w:t xml:space="preserve">marché, un peu comme en Chine actuellement Pour défendre </w:t>
      </w:r>
    </w:p>
    <w:p>
      <w:pPr>
        <w:autoSpaceDN w:val="0"/>
        <w:autoSpaceDE w:val="0"/>
        <w:widowControl/>
        <w:spacing w:line="260" w:lineRule="exact" w:before="24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16</w:t>
      </w:r>
      <w:r>
        <w:rPr>
          <w:rFonts w:ascii="" w:hAnsi="" w:eastAsia=""/>
          <w:b w:val="0"/>
          <w:i w:val="0"/>
          <w:color w:val="000000"/>
          <w:sz w:val="22"/>
        </w:rPr>
        <w:t xml:space="preserve"> Cette différence, elle s’appelle profit (toujours excessif) dans le cas </w:t>
      </w:r>
      <w:r>
        <w:rPr>
          <w:rFonts w:ascii="" w:hAnsi="" w:eastAsia=""/>
          <w:b w:val="0"/>
          <w:i w:val="0"/>
          <w:color w:val="000000"/>
          <w:sz w:val="22"/>
        </w:rPr>
        <w:t xml:space="preserve">ou elle est positive ou perte quand elle est négative (dans ce cas </w:t>
      </w:r>
      <w:r>
        <w:rPr>
          <w:rFonts w:ascii="" w:hAnsi="" w:eastAsia=""/>
          <w:b w:val="0"/>
          <w:i w:val="0"/>
          <w:color w:val="000000"/>
          <w:sz w:val="22"/>
        </w:rPr>
        <w:t xml:space="preserve">l’entrepreneur est un idiot dans le meilleur des cas ou un escroc le </w:t>
      </w:r>
      <w:r>
        <w:rPr>
          <w:rFonts w:ascii="" w:hAnsi="" w:eastAsia=""/>
          <w:b w:val="0"/>
          <w:i w:val="0"/>
          <w:color w:val="000000"/>
          <w:sz w:val="22"/>
        </w:rPr>
        <w:t xml:space="preserve">reste du temps). Voir </w:t>
      </w:r>
      <w:r>
        <w:rPr>
          <w:rFonts w:ascii="" w:hAnsi="" w:eastAsia=""/>
          <w:b w:val="0"/>
          <w:i/>
          <w:color w:val="000000"/>
          <w:sz w:val="22"/>
        </w:rPr>
        <w:t>des Lions menés par des Anes</w:t>
      </w:r>
      <w:r>
        <w:rPr>
          <w:rFonts w:ascii="" w:hAnsi="" w:eastAsia=""/>
          <w:b w:val="0"/>
          <w:i w:val="0"/>
          <w:color w:val="000000"/>
          <w:sz w:val="22"/>
        </w:rPr>
        <w:t xml:space="preserve"> pour plus de </w:t>
      </w:r>
      <w:r>
        <w:rPr>
          <w:rFonts w:ascii="" w:hAnsi="" w:eastAsia=""/>
          <w:b w:val="0"/>
          <w:i w:val="0"/>
          <w:color w:val="000000"/>
          <w:sz w:val="22"/>
        </w:rPr>
        <w:t>détail.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leurs intérêts, ces populations très naturellement et fort </w:t>
      </w:r>
      <w:r>
        <w:rPr>
          <w:rFonts w:ascii="" w:hAnsi="" w:eastAsia=""/>
          <w:b w:val="0"/>
          <w:i w:val="0"/>
          <w:color w:val="000000"/>
          <w:sz w:val="24"/>
        </w:rPr>
        <w:t xml:space="preserve">légitimement créèrent des associations de travailleurs,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syndicats.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aurait pu imaginer que ces organisations restent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purement pragmatiques, et ne justifient de leur existence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l’amélioration du sort de leurs commettants. C’est en effet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s’est produit ici ou là, par exemple aux Etats-Unis.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est peu d’exemple dans l’histoire qu’il y ait creation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nouvelles organisations humaines, sans qu’immédiatement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intellectuels (en particulier en France ) ne se mettent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théoriser le pourquoi et le comment de ces nouvelles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organisations. (Apres tout, ils sont là pour ça, créer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concepts).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 ce fait, assez rapidement, ces organisations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embarquèrent (dans la vieille Europe) un contenu idéologique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considérable que nous appellerons par commodité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socialisme.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ce bagage conceptuel, que nous traînons encore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aujourd’hui, vient directement de la première révolution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industrielle, déjà presque bicentenaire. Et ici, une fois encore </w:t>
      </w:r>
      <w:r>
        <w:rPr>
          <w:rFonts w:ascii="" w:hAnsi="" w:eastAsia=""/>
          <w:b w:val="0"/>
          <w:i w:val="0"/>
          <w:color w:val="000000"/>
          <w:sz w:val="24"/>
        </w:rPr>
        <w:t xml:space="preserve">avec une satisfaction mal dissimulée l’auteur va devoir puiser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sa remarquable culture . Nos intellectuels, s’essayant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théoriser le développement de ce phénomène nouveau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l’histoire, s’appuyèrent sur les travaux de ce qu’il est convenu </w:t>
      </w:r>
    </w:p>
    <w:p>
      <w:pPr>
        <w:autoSpaceDN w:val="0"/>
        <w:autoSpaceDE w:val="0"/>
        <w:widowControl/>
        <w:spacing w:line="270" w:lineRule="exact" w:before="460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17</w:t>
      </w:r>
      <w:r>
        <w:rPr>
          <w:rFonts w:ascii="" w:hAnsi="" w:eastAsia=""/>
          <w:b w:val="0"/>
          <w:i w:val="0"/>
          <w:color w:val="000000"/>
          <w:sz w:val="22"/>
        </w:rPr>
        <w:t xml:space="preserve"> Comme le disait un Pape : " Tant qu’une hérésie n’est pas passée </w:t>
      </w:r>
      <w:r>
        <w:rPr>
          <w:rFonts w:ascii="" w:hAnsi="" w:eastAsia=""/>
          <w:b w:val="0"/>
          <w:i w:val="0"/>
          <w:color w:val="000000"/>
          <w:sz w:val="22"/>
        </w:rPr>
        <w:t xml:space="preserve">en France, elle n’est pas dangereuse " </w:t>
      </w:r>
      <w:r>
        <w:br/>
      </w: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18</w:t>
      </w:r>
      <w:r>
        <w:rPr>
          <w:rFonts w:ascii="" w:hAnsi="" w:eastAsia=""/>
          <w:b w:val="0"/>
          <w:i w:val="0"/>
          <w:color w:val="000000"/>
          <w:sz w:val="22"/>
        </w:rPr>
        <w:t xml:space="preserve"> On se souvient de la célèbre formule d’Edouard Herriot “ la </w:t>
      </w:r>
      <w:r>
        <w:rPr>
          <w:rFonts w:ascii="" w:hAnsi="" w:eastAsia=""/>
          <w:b w:val="0"/>
          <w:i w:val="0"/>
          <w:color w:val="000000"/>
          <w:sz w:val="22"/>
        </w:rPr>
        <w:t>culture c’est comme la confiture, moins il y en a, plus on l’étale”.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d’appeler les économistes " classiques ", en particulier Ricardo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Malthus. Ces deux très grands penseurs écrivaient au début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dix neuvième siècle et essayaient de comprendre ce qui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passait- sous leurs yeux. Le moins que l’on puisse dire, c’est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qu’ils ne disposaient pas de beaucoup de recul. Chez Ricardo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chez ses successeurs, nos idéologues socialistes ne prirent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meilleur (le théorie des avantages comparatifs), mais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entendu le pire, le plus désespérant, les théories de la " 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travail, de la loi d’airain des salaires, de la baisse tendancielle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la rentabilité du capital ". Nous savons aujourd’hui que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théories sont toutes fausses. Et c’est pourtant sur elles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repose tout l’édifice socialiste…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Valeur : Comme l’ont montre les économistes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Autrichiens de la fin du dix neuvième siècle et du début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vingtième, ce qui donne de la valeur aux choses, ce n’est pas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somme de travail qu’elles contiennent mais l’appréciation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psychologique et individuelle que chacun porte sur ces choses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qu’il est prêt à concrétiser par un achat ou une vente, à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prix librement déterminé entre les parties.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Loi d’airain des salaires annonçait que du fait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l’excèdent perpétuel de l’offre de travail sur la demande,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salaires allaient rester structurellement à un niveau a peine </w:t>
      </w:r>
      <w:r>
        <w:rPr>
          <w:rFonts w:ascii="" w:hAnsi="" w:eastAsia=""/>
          <w:b w:val="0"/>
          <w:i w:val="0"/>
          <w:color w:val="000000"/>
          <w:sz w:val="24"/>
        </w:rPr>
        <w:t xml:space="preserve">suffisant pour maintenir les travailleurs à l’état de survie.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baisse tendancielle de la rentabilité du capital était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 idée, appliquée cette fois au capital : du fait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concurrence excessive créée par la liberté d’investir, les bonnes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idées étaient immédiatement copiées, ce qui faisait baisser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rentabilité du capital en dessous du coût du capital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déclenchait des crises cycliques de surproduction. Ces crises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amenaient inéluctablement à des concentrations et en fin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parcours, bien entendu, à des monopoles. (Le Grand Capital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Monopolistique, comme aimait à le dire le PCF après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deuxième guerre mondiale)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Chez Malthus , ils prirent avec délectation l’idée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profondément pessimiste que la population se développe selon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progression géométrique et les ressources, en particulier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agricoles, selon une progression arithmétique (Idée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apparemment logique, mais fausse, ce que toute l’expérience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historique des deux derniers siècles a montré, mais idée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curieuse pour un pasteur.car le pessimisme est une faute contre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l’esprit, la seule qui d’après le Christ soit impardonnable.)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on le voit, toute la théorie classique était ancrée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l’idée du gâteau de taille fixe En termes simples, cela peut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se traduire par l’idée " qu’il n’y en aura pas assez pour tout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monde "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Marx et Lénine sautèrent avec enthousiasme sur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billevesées et ajoutèrent leurs pierres à ces contributions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éminentes. </w:t>
      </w:r>
    </w:p>
    <w:p>
      <w:pPr>
        <w:autoSpaceDN w:val="0"/>
        <w:autoSpaceDE w:val="0"/>
        <w:widowControl/>
        <w:spacing w:line="300" w:lineRule="exact" w:before="300" w:after="178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 la présence aux mêmes endroits de masses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immenses de population et de montants considérables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capital, Marx tira la théorie de la " Lutte des Classes ".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lutte à mort serait engagée entre le Capital et le Travail. Chaque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8400"/>
      </w:tblGrid>
      <w:tr>
        <w:trPr>
          <w:trHeight w:hRule="exact" w:val="392"/>
        </w:trPr>
        <w:tc>
          <w:tcPr>
            <w:tcW w:type="dxa" w:w="5726"/>
            <w:tcBorders>
              <w:top w:sz="4.0" w:val="single" w:color="#5F605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8" w:after="0"/>
              <w:ind w:left="0" w:right="0" w:firstLine="0"/>
              <w:jc w:val="left"/>
            </w:pPr>
            <w:r>
              <w:rPr>
                <w:w w:val="97.77778625488281"/>
                <w:rFonts w:ascii="" w:hAnsi="" w:eastAsia=""/>
                <w:b w:val="0"/>
                <w:i w:val="0"/>
                <w:color w:val="000000"/>
                <w:sz w:val="15"/>
              </w:rPr>
              <w:t>19</w:t>
            </w: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 xml:space="preserve"> Malthus n’était pas economiste, mais pasteur.</w:t>
            </w:r>
          </w:p>
        </w:tc>
      </w:tr>
    </w:tbl>
    <w:p>
      <w:pPr>
        <w:autoSpaceDN w:val="0"/>
        <w:autoSpaceDE w:val="0"/>
        <w:widowControl/>
        <w:spacing w:line="240" w:lineRule="exact" w:before="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20</w:t>
      </w:r>
      <w:r>
        <w:rPr>
          <w:rFonts w:ascii="" w:hAnsi="" w:eastAsia=""/>
          <w:b w:val="0"/>
          <w:i w:val="0"/>
          <w:color w:val="000000"/>
          <w:sz w:val="22"/>
        </w:rPr>
        <w:t xml:space="preserve"> Bien des mouvements écologiques empruntent toute leur logique à </w:t>
      </w:r>
      <w:r>
        <w:rPr>
          <w:rFonts w:ascii="" w:hAnsi="" w:eastAsia=""/>
          <w:b w:val="0"/>
          <w:i w:val="0"/>
          <w:color w:val="000000"/>
          <w:sz w:val="22"/>
        </w:rPr>
        <w:t xml:space="preserve">Malthus. Voir un livre remarquable du Danois Leif Thornval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" L’écologiste sceptique", ou cette idée est battue en brèche de façon </w:t>
      </w:r>
      <w:r>
        <w:rPr>
          <w:rFonts w:ascii="" w:hAnsi="" w:eastAsia=""/>
          <w:b w:val="0"/>
          <w:i w:val="0"/>
          <w:color w:val="000000"/>
          <w:sz w:val="22"/>
        </w:rPr>
        <w:t>parfaitement scientifique.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classe est représentée par un vocable, d’un coté les bourgeois </w:t>
      </w:r>
      <w:r>
        <w:rPr>
          <w:rFonts w:ascii="" w:hAnsi="" w:eastAsia=""/>
          <w:b w:val="0"/>
          <w:i w:val="0"/>
          <w:color w:val="000000"/>
          <w:sz w:val="24"/>
        </w:rPr>
        <w:t xml:space="preserve">(le mal, le passé), de l’autre, les prolétaires (le bien, le futur).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fin de parcours, le travail l’emportera après la crise ultime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inéluctable du capitalisme.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ce sera le " grand soir ", la fin de l’histoire, marquée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l’apparition du paradis sur terre.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Lénine, en déduisit fort logiquement que dans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conditions, c’était un devoir moral que d’accélérer la fin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capitalisme. Cela supposait que le nouveau Messie,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prolétariat soit " guidé " par une " avant-garde " capable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comprendre le mouvement de cette inéluctable Histoire.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entendu, cette avant-garde devait s’affranchir avant toutes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choses de l’idée, oh combien bourgeoise, (et donc originaire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monde du capital) de liberté individuelle et de droits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personne humaine. Pour Marx, pour Lénine, pour tout bon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socialiste, l’état de droit, la superstructure politique n’est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résultat de l’infrastructure économique et ne présente aucun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caractère moral particulier. La légitimité politique venait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 monde non pas des élections et du respect d’on ne sait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quelles règles formelles, mais de la capacité a comprendre,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donc a anticiper, le mouvement de l’histoire. Le socialiste,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communiste conséquents avec leur doctrine n’ont que mépris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les libertés formelles et la démocratie bourgeoise.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Ces grandes et profondes idées se rejoignirent dans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dernière : puisque la richesse ne provenait que de l’exploitation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faibles par les forts (exploitation de l’homme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l’homme), il fallait à tout prix conquérir le pouvoir politique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assurer, au mieux des intérêts du plus grand nombre,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répartition égalitaire de la valeur ajoutée. Et soudain, sans crier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gare, sans nous prévenir, on nous change la nature même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morale. Est moral non plus le résultat des efforts individuels </w:t>
      </w:r>
      <w:r>
        <w:rPr>
          <w:rFonts w:ascii="" w:hAnsi="" w:eastAsia=""/>
          <w:b w:val="0"/>
          <w:i w:val="0"/>
          <w:color w:val="000000"/>
          <w:sz w:val="24"/>
        </w:rPr>
        <w:t xml:space="preserve">(comme on fait son lit, on se couche, disait on autrefois),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résultat similaire pour tout le monde, a l’arrivée…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C’est maintenant cette répartition égalitaire qui définit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morale.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lecteur aura immédiatement remarqué le saut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logique auquel les tenants de cette thèse viennent de procéder.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n’est plus l’ascèse individuelle, pendant l’action, qui est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l’origine de la morale, comme dans le Christianisme, c’est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résultat collectif, à l’arrivée.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bien entendu dans ce saut d’une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individuelle à une morale collective que tous les totalitarismes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ont trouvé leurs racines. </w:t>
      </w:r>
    </w:p>
    <w:p>
      <w:pPr>
        <w:autoSpaceDN w:val="0"/>
        <w:tabs>
          <w:tab w:pos="1854" w:val="left"/>
          <w:tab w:pos="1870" w:val="left"/>
        </w:tabs>
        <w:autoSpaceDE w:val="0"/>
        <w:widowControl/>
        <w:spacing w:line="300" w:lineRule="exact" w:before="300" w:after="0"/>
        <w:ind w:left="167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faut faire ici deux remarques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• Les racines intellectuelles de la social- démocratie et du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communisme le plus dur sont exactement les mêmes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• Il n’y a pas de différence dans l’essence de ce qu’ils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pensent entre Martine Aubry et Lénine (quoique parfois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Lénine ait donné l’impression de comprendre quelque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chose a l’économie : cf. la NEP ) </w:t>
      </w:r>
    </w:p>
    <w:p>
      <w:pPr>
        <w:autoSpaceDN w:val="0"/>
        <w:autoSpaceDE w:val="0"/>
        <w:widowControl/>
        <w:spacing w:line="268" w:lineRule="exact" w:before="342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21</w:t>
      </w:r>
      <w:r>
        <w:rPr>
          <w:rFonts w:ascii="" w:hAnsi="" w:eastAsia=""/>
          <w:b w:val="0"/>
          <w:i w:val="0"/>
          <w:color w:val="000000"/>
          <w:sz w:val="22"/>
        </w:rPr>
        <w:t xml:space="preserve"> Autrefois, dans l’enfance de l’auteur, dans l’histoire des trois petits </w:t>
      </w:r>
      <w:r>
        <w:rPr>
          <w:rFonts w:ascii="" w:hAnsi="" w:eastAsia=""/>
          <w:b w:val="0"/>
          <w:i w:val="0"/>
          <w:color w:val="000000"/>
          <w:sz w:val="22"/>
        </w:rPr>
        <w:t xml:space="preserve">cochons, les deux premiers cochons qui refusaient de faire un effort </w:t>
      </w:r>
      <w:r>
        <w:rPr>
          <w:rFonts w:ascii="" w:hAnsi="" w:eastAsia=""/>
          <w:b w:val="0"/>
          <w:i w:val="0"/>
          <w:color w:val="000000"/>
          <w:sz w:val="22"/>
        </w:rPr>
        <w:t xml:space="preserve">étaient bouffés par le loup. Aujourd’hui, ils se réfugient chez leur </w:t>
      </w:r>
      <w:r>
        <w:rPr>
          <w:rFonts w:ascii="" w:hAnsi="" w:eastAsia=""/>
          <w:b w:val="0"/>
          <w:i w:val="0"/>
          <w:color w:val="000000"/>
          <w:sz w:val="22"/>
        </w:rPr>
        <w:t>frère… Est ce un progrès de la conscience ou une lâcheté?</w:t>
      </w:r>
    </w:p>
    <w:p>
      <w:pPr>
        <w:autoSpaceDN w:val="0"/>
        <w:autoSpaceDE w:val="0"/>
        <w:widowControl/>
        <w:spacing w:line="244" w:lineRule="exact" w:before="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22</w:t>
      </w:r>
      <w:r>
        <w:rPr>
          <w:rFonts w:ascii="" w:hAnsi="" w:eastAsia=""/>
          <w:b w:val="0"/>
          <w:i w:val="0"/>
          <w:color w:val="000000"/>
          <w:sz w:val="22"/>
        </w:rPr>
        <w:t xml:space="preserve"> La NEP consacra l’abandon de la politique économique débile </w:t>
      </w:r>
      <w:r>
        <w:rPr>
          <w:rFonts w:ascii="" w:hAnsi="" w:eastAsia=""/>
          <w:b w:val="0"/>
          <w:i w:val="0"/>
          <w:color w:val="000000"/>
          <w:sz w:val="22"/>
        </w:rPr>
        <w:t xml:space="preserve">suivie par les communistes Russes pendant les premières années de </w:t>
      </w:r>
      <w:r>
        <w:rPr>
          <w:rFonts w:ascii="" w:hAnsi="" w:eastAsia=""/>
          <w:b w:val="0"/>
          <w:i w:val="0"/>
          <w:color w:val="000000"/>
          <w:sz w:val="22"/>
        </w:rPr>
        <w:t>la révolution.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39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nous démontrerons dans le cours du texte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socialisme est moralement pervers et économiquement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désastreux, nous l’entendrons dans toutes ses manifestations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allant de Pol Pot a messieurs Jospin ou Strauss-Kahn,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quotidien du peuple au Monde… Cette communauté de racines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explique bien entendu la remarquable indulgence que tous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socialistes soit disant démocrates ont toujours eue pour 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petits frères communistes, partisans de méthodes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musclées.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le fond, nos socialistes regrettent souvent de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avoir le " courage " de leurs camarades de lutte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communistes.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ils ont toujours respecté la pureté de l’idéal </w:t>
      </w:r>
      <w:r>
        <w:rPr>
          <w:rFonts w:ascii="" w:hAnsi="" w:eastAsia=""/>
          <w:b w:val="0"/>
          <w:i w:val="0"/>
          <w:color w:val="000000"/>
          <w:sz w:val="24"/>
        </w:rPr>
        <w:t xml:space="preserve">égalitaire qui motivait Lénine, Staline, Mao, Ho Chi Min, </w:t>
      </w:r>
      <w:r>
        <w:rPr>
          <w:rFonts w:ascii="" w:hAnsi="" w:eastAsia=""/>
          <w:b w:val="0"/>
          <w:i w:val="0"/>
          <w:color w:val="000000"/>
          <w:sz w:val="24"/>
        </w:rPr>
        <w:t xml:space="preserve">Castro…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ils songent à toutes les saletés que le capitalisme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engendre, comparées à la ferme bonté de leurs héros </w:t>
      </w:r>
      <w:r>
        <w:rPr>
          <w:rFonts w:ascii="" w:hAnsi="" w:eastAsia=""/>
          <w:b w:val="0"/>
          <w:i w:val="0"/>
          <w:color w:val="000000"/>
          <w:sz w:val="24"/>
        </w:rPr>
        <w:t xml:space="preserve">mentionnés plus haut, leurs yeux se baignent encore de larmes.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Toute la réalité  , mais aussi tous les progrès de la réflexion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économique des deux derniers siècles ont prouvé à quel point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hypothèses théoriques sur lesquelles s’appuie le socialisme,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apparemment logiques sont cependant toutes fausses. </w:t>
      </w:r>
    </w:p>
    <w:p>
      <w:pPr>
        <w:autoSpaceDN w:val="0"/>
        <w:autoSpaceDE w:val="0"/>
        <w:widowControl/>
        <w:spacing w:line="254" w:lineRule="exact" w:before="366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23</w:t>
      </w:r>
      <w:r>
        <w:rPr>
          <w:rFonts w:ascii="" w:hAnsi="" w:eastAsia=""/>
          <w:b w:val="0"/>
          <w:i w:val="0"/>
          <w:color w:val="000000"/>
          <w:sz w:val="22"/>
        </w:rPr>
        <w:t xml:space="preserve"> Nos intellectuels, en particulier en France, ne s’arrêtent pas à ces </w:t>
      </w:r>
      <w:r>
        <w:rPr>
          <w:rFonts w:ascii="" w:hAnsi="" w:eastAsia=""/>
          <w:b w:val="0"/>
          <w:i w:val="0"/>
          <w:color w:val="000000"/>
          <w:sz w:val="22"/>
        </w:rPr>
        <w:t xml:space="preserve">détails. JF Revel s’échine depuis des lustres a utiliser l’argument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la réalité pour les amener a résipiscence. Il ferait beau voir que nos </w:t>
      </w:r>
      <w:r>
        <w:rPr>
          <w:rFonts w:ascii="" w:hAnsi="" w:eastAsia=""/>
          <w:b w:val="0"/>
          <w:i w:val="0"/>
          <w:color w:val="000000"/>
          <w:sz w:val="22"/>
        </w:rPr>
        <w:t xml:space="preserve">intellectuels changent leurs opinions en fonction de la réalité. Leurs </w:t>
      </w:r>
      <w:r>
        <w:rPr>
          <w:rFonts w:ascii="" w:hAnsi="" w:eastAsia=""/>
          <w:b w:val="0"/>
          <w:i w:val="0"/>
          <w:color w:val="000000"/>
          <w:sz w:val="22"/>
        </w:rPr>
        <w:t xml:space="preserve">attitudes ne sont pas fondées sur la logique expérimentale mais sur </w:t>
      </w:r>
      <w:r>
        <w:rPr>
          <w:rFonts w:ascii="" w:hAnsi="" w:eastAsia=""/>
          <w:b w:val="0"/>
          <w:i w:val="0"/>
          <w:color w:val="000000"/>
          <w:sz w:val="22"/>
        </w:rPr>
        <w:t xml:space="preserve">des croyances de nature religieuses. Ils utilisent toujours l’argument </w:t>
      </w:r>
      <w:r>
        <w:rPr>
          <w:rFonts w:ascii="" w:hAnsi="" w:eastAsia=""/>
          <w:b w:val="0"/>
          <w:i w:val="0"/>
          <w:color w:val="000000"/>
          <w:sz w:val="22"/>
        </w:rPr>
        <w:t>d’autorité et jamais la logique expérimentale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1158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nous faut maintenant expliquer pourquoi.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Ils avaient oublié tout simplement que l’homme, quand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on le laisse libre trouve des solutions adaptées aux problèmes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se posent a lui. Ces grandes et profondes intelligences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avaient oublié une chose, une seule, la capacité du cerveau </w:t>
      </w:r>
      <w:r>
        <w:rPr>
          <w:rFonts w:ascii="" w:hAnsi="" w:eastAsia=""/>
          <w:b w:val="0"/>
          <w:i w:val="0"/>
          <w:color w:val="000000"/>
          <w:sz w:val="24"/>
        </w:rPr>
        <w:t xml:space="preserve">humain à engendrer des inventions, en termes simples,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progrès technique.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Alfred Sauvy  à ce propos racontait une charmante </w:t>
      </w:r>
      <w:r>
        <w:rPr>
          <w:rFonts w:ascii="" w:hAnsi="" w:eastAsia=""/>
          <w:b w:val="0"/>
          <w:i w:val="0"/>
          <w:color w:val="000000"/>
          <w:sz w:val="24"/>
        </w:rPr>
        <w:t xml:space="preserve">anecdote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Accompagnant un ministre socialiste sur le site de grands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travaux, il avait entendu celui-ci lui dire, en voyant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bulldozers au travail 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 Impressionnant, mais imaginez combien d’hommes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pourrait utiliser si à la place de ces machines, les travailleurs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avaient des pelles ".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 a quoi Alfred Sauvy avait répondu :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 Monsieur le Ministre, imaginez s’ils avaient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petites cuillères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termes clairs, les socialistes n’ont jamais intégré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capacité de l’esprit humain, quand il est libre, à engendrer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inventions. </w:t>
      </w:r>
    </w:p>
    <w:p>
      <w:pPr>
        <w:autoSpaceDN w:val="0"/>
        <w:autoSpaceDE w:val="0"/>
        <w:widowControl/>
        <w:spacing w:line="266" w:lineRule="exact" w:before="3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Ils n’ont vu arriver : </w:t>
      </w:r>
    </w:p>
    <w:p>
      <w:pPr>
        <w:autoSpaceDN w:val="0"/>
        <w:autoSpaceDE w:val="0"/>
        <w:widowControl/>
        <w:spacing w:line="268" w:lineRule="exact" w:before="472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24</w:t>
      </w:r>
      <w:r>
        <w:rPr>
          <w:rFonts w:ascii="" w:hAnsi="" w:eastAsia=""/>
          <w:b w:val="0"/>
          <w:i w:val="0"/>
          <w:color w:val="000000"/>
          <w:sz w:val="22"/>
        </w:rPr>
        <w:t xml:space="preserve"> A Sauvy, économiste, démographe, sociologue l’un des meilleurs </w:t>
      </w:r>
      <w:r>
        <w:rPr>
          <w:rFonts w:ascii="" w:hAnsi="" w:eastAsia=""/>
          <w:b w:val="0"/>
          <w:i w:val="0"/>
          <w:color w:val="000000"/>
          <w:sz w:val="22"/>
        </w:rPr>
        <w:t xml:space="preserve">esprits que la France ait engendré. A eu une profonde influence sur </w:t>
      </w:r>
      <w:r>
        <w:rPr>
          <w:rFonts w:ascii="" w:hAnsi="" w:eastAsia=""/>
          <w:b w:val="0"/>
          <w:i w:val="0"/>
          <w:color w:val="000000"/>
          <w:sz w:val="22"/>
        </w:rPr>
        <w:t xml:space="preserve">l’auteur, par ses écrits, qui mériteraient d’être re-édités. (cf. par </w:t>
      </w:r>
      <w:r>
        <w:rPr>
          <w:rFonts w:ascii="" w:hAnsi="" w:eastAsia=""/>
          <w:b w:val="0"/>
          <w:i w:val="0"/>
          <w:color w:val="000000"/>
          <w:sz w:val="22"/>
        </w:rPr>
        <w:t>exemple, l’économie du diable) Se revendiquait de gauche.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4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révolution énergétique et le passage du charbon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l’électricité ou au pétrole.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Ni les différentes révolutions dans les transports (après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tout, notre époque ne s’est pas appelée par hasard d’abord l’age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l’automobile puis ensuite le " Jet Age ". Eux, ils en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restés à la locomotive a vapeur.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Ni les progrès de la pharmacie ou de la médecine, </w:t>
      </w:r>
      <w:r>
        <w:rPr>
          <w:rFonts w:ascii="" w:hAnsi="" w:eastAsia=""/>
          <w:b w:val="0"/>
          <w:i w:val="0"/>
          <w:color w:val="000000"/>
          <w:sz w:val="24"/>
        </w:rPr>
        <w:t xml:space="preserve">avec leurs corollaires, l’allongement de la durée de vie, et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changement du rôle de la femme.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révolution de l’information (ordinateur, telecom,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internet).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Eux les révolutionnaires professionnels, les défenseurs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acharnés de toutes les révolutions pourvu qu’elles se disent "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gauche ", ils ont raté toutes les vraies révolutions,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révolutions technologiques, qui étaient faites les unes après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autres par leur ennemi de classe, le bourgeois. Pas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invention importante à mettre au crédit du socialisme, pas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seule, en deux cent ans  (ou de l’union soviétique, en 80 ans </w:t>
      </w:r>
    </w:p>
    <w:p>
      <w:pPr>
        <w:autoSpaceDN w:val="0"/>
        <w:autoSpaceDE w:val="0"/>
        <w:widowControl/>
        <w:spacing w:line="250" w:lineRule="exact" w:before="49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25</w:t>
      </w:r>
      <w:r>
        <w:rPr>
          <w:rFonts w:ascii="" w:hAnsi="" w:eastAsia=""/>
          <w:b w:val="0"/>
          <w:i w:val="0"/>
          <w:color w:val="000000"/>
          <w:sz w:val="22"/>
        </w:rPr>
        <w:t xml:space="preserve"> Pas grand chose à se mettre sous la dent dans le domaine artistique </w:t>
      </w:r>
      <w:r>
        <w:rPr>
          <w:rFonts w:ascii="" w:hAnsi="" w:eastAsia=""/>
          <w:b w:val="0"/>
          <w:i w:val="0"/>
          <w:color w:val="000000"/>
          <w:sz w:val="22"/>
        </w:rPr>
        <w:t xml:space="preserve">non plus. Ce qui ne veut pas dire qu’il n’ait pas eu d’artistes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socialistes ou communistes de grande qualité. Il y en a eu. Mais ils </w:t>
      </w:r>
      <w:r>
        <w:rPr>
          <w:rFonts w:ascii="" w:hAnsi="" w:eastAsia=""/>
          <w:b w:val="0"/>
          <w:i w:val="0"/>
          <w:color w:val="000000"/>
          <w:sz w:val="22"/>
        </w:rPr>
        <w:t xml:space="preserve">vivaient tous tranquillement sur la cote d’azur ou en Californie. </w:t>
      </w:r>
      <w:r>
        <w:rPr>
          <w:rFonts w:ascii="" w:hAnsi="" w:eastAsia=""/>
          <w:b w:val="0"/>
          <w:i w:val="0"/>
          <w:color w:val="000000"/>
          <w:sz w:val="22"/>
        </w:rPr>
        <w:t xml:space="preserve">Picasso en est un merveilleux exemple qui vendait ses œuvres fort </w:t>
      </w:r>
      <w:r>
        <w:rPr>
          <w:rFonts w:ascii="" w:hAnsi="" w:eastAsia=""/>
          <w:b w:val="0"/>
          <w:i w:val="0"/>
          <w:color w:val="000000"/>
          <w:sz w:val="22"/>
        </w:rPr>
        <w:t xml:space="preserve">cher aux milliardaires et aux musées Américains, tout en se disant </w:t>
      </w:r>
      <w:r>
        <w:rPr>
          <w:rFonts w:ascii="" w:hAnsi="" w:eastAsia=""/>
          <w:b w:val="0"/>
          <w:i w:val="0"/>
          <w:color w:val="000000"/>
          <w:sz w:val="22"/>
        </w:rPr>
        <w:t xml:space="preserve">communiste. En URSS, il aurait été dans un camp (cf.le portrait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Staline en première page de l’Humanité le lendemain de la mort du </w:t>
      </w:r>
      <w:r>
        <w:rPr>
          <w:rFonts w:ascii="" w:hAnsi="" w:eastAsia=""/>
          <w:b w:val="0"/>
          <w:i w:val="0"/>
          <w:color w:val="000000"/>
          <w:sz w:val="22"/>
        </w:rPr>
        <w:t>dictateur, pour lequel il avait du platement s’excuser)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ou de ses satellites en quarante ans quand ils étaient au pouvoir </w:t>
      </w:r>
      <w:r>
        <w:rPr>
          <w:rFonts w:ascii="" w:hAnsi="" w:eastAsia=""/>
          <w:b w:val="0"/>
          <w:i w:val="0"/>
          <w:color w:val="000000"/>
          <w:sz w:val="24"/>
        </w:rPr>
        <w:t xml:space="preserve">sans partage). Mais là ou les choses deviennent franchement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comiques, c’est lorsque l’on considère la nature de la dernière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révolution technologique, celle que nous vivons actuellement.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première Révolution Industrielle avait accrue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façon extraordinaire le capital musculaire de l’humanité,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prix d’une enregimentation massive des populations dans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cadre de travail.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Quelque part, la liberté individuelle avait (peut être ) </w:t>
      </w:r>
      <w:r>
        <w:rPr>
          <w:rFonts w:ascii="" w:hAnsi="" w:eastAsia=""/>
          <w:b w:val="0"/>
          <w:i w:val="0"/>
          <w:color w:val="000000"/>
          <w:sz w:val="24"/>
        </w:rPr>
        <w:t xml:space="preserve">diminué.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deuxième Révolution Industrielle, celle que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entamons (car elle commence a peine !) va multiplier de façon </w:t>
      </w:r>
      <w:r>
        <w:rPr>
          <w:rFonts w:ascii="" w:hAnsi="" w:eastAsia=""/>
          <w:b w:val="0"/>
          <w:i w:val="0"/>
          <w:color w:val="000000"/>
          <w:sz w:val="24"/>
        </w:rPr>
        <w:t xml:space="preserve">stupéfiante non pas les muscles de chaque homme, mais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capacités de son cerveau, par un libre et constant accès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l’information et a l’instruction.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Or, comme le disait déjà Jean Bodin au seizième siècle : </w:t>
      </w:r>
      <w:r>
        <w:rPr>
          <w:rFonts w:ascii="" w:hAnsi="" w:eastAsia=""/>
          <w:b w:val="0"/>
          <w:i w:val="0"/>
          <w:color w:val="000000"/>
          <w:sz w:val="24"/>
        </w:rPr>
        <w:t xml:space="preserve">" Il n’est de richesse que d’hommes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Chaque individu dans le monde d’aujourd’hui a accès,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temps réel, à une information variée et de qualité,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indépendante des pouvoirs politiques et économiques, et qu’il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trier et organiser selon ses besoins a lui. </w:t>
      </w:r>
    </w:p>
    <w:p>
      <w:pPr>
        <w:autoSpaceDN w:val="0"/>
        <w:autoSpaceDE w:val="0"/>
        <w:widowControl/>
        <w:spacing w:line="268" w:lineRule="exact" w:before="772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26</w:t>
      </w:r>
      <w:r>
        <w:rPr>
          <w:rFonts w:ascii="" w:hAnsi="" w:eastAsia=""/>
          <w:b w:val="0"/>
          <w:i w:val="0"/>
          <w:color w:val="000000"/>
          <w:sz w:val="22"/>
        </w:rPr>
        <w:t xml:space="preserve"> Nous disons peut être parce qu’après tout la liberté individuelle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l’ouvrier agricole soumis a des famines répétées parce que on ne </w:t>
      </w:r>
      <w:r>
        <w:rPr>
          <w:rFonts w:ascii="" w:hAnsi="" w:eastAsia=""/>
          <w:b w:val="0"/>
          <w:i w:val="0"/>
          <w:color w:val="000000"/>
          <w:sz w:val="22"/>
        </w:rPr>
        <w:t xml:space="preserve">pouvait transporter les excédents crées en Beauce vers les pénuries </w:t>
      </w:r>
      <w:r>
        <w:rPr>
          <w:rFonts w:ascii="" w:hAnsi="" w:eastAsia=""/>
          <w:b w:val="0"/>
          <w:i w:val="0"/>
          <w:color w:val="000000"/>
          <w:sz w:val="22"/>
        </w:rPr>
        <w:t>en Champagne était pour le moins limitée.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magistère moral que nos esprits socialistes étroits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avaient su se constituer était fondé sur l’accès privilégié qu’ils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avaient sur l’information et le contrôle de celle-ci. </w:t>
      </w:r>
    </w:p>
    <w:p>
      <w:pPr>
        <w:autoSpaceDN w:val="0"/>
        <w:autoSpaceDE w:val="0"/>
        <w:widowControl/>
        <w:spacing w:line="266" w:lineRule="exact" w:before="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FINI.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tyrannie des soi-disant intellectuels sur ce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peuple peut ou ne peut pas savoir est terminée. Le peuple était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supposé déjeuner à la cantine, et toujours du même hachis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Parmentier (et encore il n’y en avait pas tout le temps), pendant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eux allaient chez Drouant ou chez Taillevent Il va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maintenant déjeuner fort proprement ou il le désire et à la carte.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allons tout droit vers une explosion de la créativité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individuelle et des échanges entre hommes sans exemple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l’histoire, et pour laquelle nos socialistes ne sont absolument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préparés.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valeur du capital humain est en train de faire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bond.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l’expression " capital humain " est pour 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incompréhensible puisque dans leur monde le capital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l’homme sont en opposition constante. Et chacun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détenteurs de ce capital, chaque individu saura parfaitement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quelle est sa valeur à lui, qu’il n’est pas une machine, ou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morceau d’une machine, et qu’il est unique.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qui laisse nos socialistes, qui en sont restes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intellectuellement au " Temps Modernes " de Charlie Chaplin,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quelque peu démunis. </w:t>
      </w:r>
    </w:p>
    <w:p>
      <w:pPr>
        <w:autoSpaceDN w:val="0"/>
        <w:autoSpaceDE w:val="0"/>
        <w:widowControl/>
        <w:spacing w:line="322" w:lineRule="exact" w:before="298" w:after="0"/>
        <w:ind w:left="1134" w:right="1440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27</w:t>
      </w:r>
      <w:r>
        <w:rPr>
          <w:rFonts w:ascii="" w:hAnsi="" w:eastAsia=""/>
          <w:b w:val="0"/>
          <w:i w:val="0"/>
          <w:color w:val="000000"/>
          <w:sz w:val="22"/>
        </w:rPr>
        <w:t xml:space="preserve"> L’auteur s’excuse de la redondance, mais ce qui va sans dire va </w:t>
      </w:r>
      <w:r>
        <w:rPr>
          <w:rFonts w:ascii="" w:hAnsi="" w:eastAsia=""/>
          <w:b w:val="0"/>
          <w:i w:val="0"/>
          <w:color w:val="000000"/>
          <w:sz w:val="22"/>
        </w:rPr>
        <w:t>encore mieux en le disant.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Car ils n’ont plus aucune explication à fournir sur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réalités économiques ou politiques d’aujourd’hui.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valeur travail,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théorie de la plus value,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paupérisation (d’abord absolue, puis relative !),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baisse tendancielle du taux de profit,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loi d’airain des salaires,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lutte des classes,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le rôle moteur du prolétariat,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le parti communiste en avant garde du prolétariat,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l’effondrement final dans une crise ultime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ni la pénurie Mathusienne… ne sont d’aucune utilité </w:t>
      </w:r>
      <w:r>
        <w:rPr>
          <w:rFonts w:ascii="" w:hAnsi="" w:eastAsia=""/>
          <w:b w:val="0"/>
          <w:i w:val="0"/>
          <w:color w:val="000000"/>
          <w:sz w:val="24"/>
        </w:rPr>
        <w:t>pour expliquer ou comprendre le monde d’aujourd’hui. Eux-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mêmes, les défenseurs de toujours de ces idées, n’y croient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guère plus ! Comme les communistes soviétiques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années Gorbatchev, ils vivent dans le mensonge. (Et qui est "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prince du mensonge  ? " )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Que le lecteur, lors d’une discussion avec l’un de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amis socialistes lui demande simplement "  A ton avis QUI crée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emplois  ? "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qu’il s’amuse du spectacle.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658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Tout cela leur pose un léger problème du point de vue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4200"/>
        <w:gridCol w:w="4200"/>
      </w:tblGrid>
      <w:tr>
        <w:trPr>
          <w:trHeight w:hRule="exact" w:val="392"/>
        </w:trPr>
        <w:tc>
          <w:tcPr>
            <w:tcW w:type="dxa" w:w="166"/>
            <w:tcBorders>
              <w:top w:sz="4.0" w:val="single" w:color="#5F605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62" w:lineRule="exact" w:before="140" w:after="0"/>
              <w:ind w:left="0" w:right="0" w:firstLine="0"/>
              <w:jc w:val="center"/>
            </w:pPr>
            <w:r>
              <w:rPr>
                <w:w w:val="97.77778625488281"/>
                <w:rFonts w:ascii="" w:hAnsi="" w:eastAsia=""/>
                <w:b w:val="0"/>
                <w:i w:val="0"/>
                <w:color w:val="000000"/>
                <w:sz w:val="15"/>
              </w:rPr>
              <w:t>28</w:t>
            </w:r>
          </w:p>
        </w:tc>
        <w:tc>
          <w:tcPr>
            <w:tcW w:type="dxa" w:w="4980"/>
            <w:tcBorders>
              <w:top w:sz="4.0" w:val="single" w:color="#5F605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140" w:after="0"/>
              <w:ind w:left="36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 xml:space="preserve"> 1. D’après le Christ, le diable…</w:t>
            </w:r>
          </w:p>
        </w:tc>
      </w:tr>
    </w:tbl>
    <w:p>
      <w:pPr>
        <w:autoSpaceDN w:val="0"/>
        <w:autoSpaceDE w:val="0"/>
        <w:widowControl/>
        <w:spacing w:line="242" w:lineRule="exact" w:before="0" w:after="0"/>
        <w:ind w:left="1134" w:right="187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29</w:t>
      </w:r>
      <w:r>
        <w:rPr>
          <w:rFonts w:ascii="" w:hAnsi="" w:eastAsia=""/>
          <w:b w:val="0"/>
          <w:i w:val="0"/>
          <w:color w:val="000000"/>
          <w:sz w:val="22"/>
        </w:rPr>
        <w:t xml:space="preserve"> La réponse est simple: les entrepreneurs et uniquement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entrepreneurs (voir </w:t>
      </w:r>
      <w:r>
        <w:rPr>
          <w:rFonts w:ascii="" w:hAnsi="" w:eastAsia=""/>
          <w:b w:val="0"/>
          <w:i/>
          <w:color w:val="000000"/>
          <w:sz w:val="22"/>
        </w:rPr>
        <w:t>des Lions menes par des Anes</w:t>
      </w:r>
      <w:r>
        <w:rPr>
          <w:rFonts w:ascii="" w:hAnsi="" w:eastAsia="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Ces éminentes personnalités justifiaient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prééminence par leur profond savoir. Dans leur grande bonté, </w:t>
      </w:r>
      <w:r>
        <w:rPr>
          <w:rFonts w:ascii="" w:hAnsi="" w:eastAsia=""/>
          <w:b w:val="0"/>
          <w:i w:val="0"/>
          <w:color w:val="000000"/>
          <w:sz w:val="24"/>
        </w:rPr>
        <w:t xml:space="preserve">ils étaient prêts à mettre au service des classes laborieuses 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immenses connaissances. Ils découvrent soudain que tout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prétendu savoir n’est que calembredaines, ce qui ne les gène </w:t>
      </w:r>
      <w:r>
        <w:rPr>
          <w:rFonts w:ascii="" w:hAnsi="" w:eastAsia=""/>
          <w:b w:val="0"/>
          <w:i w:val="0"/>
          <w:color w:val="000000"/>
          <w:sz w:val="24"/>
        </w:rPr>
        <w:t xml:space="preserve">guère. Que tout le monde sache qu’ils sont nuls, voila qui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embarrasse beaucoup plus…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Vont-ils demander pardon à ceux qu’ils ont trompé si </w:t>
      </w:r>
      <w:r>
        <w:rPr>
          <w:rFonts w:ascii="" w:hAnsi="" w:eastAsia=""/>
          <w:b w:val="0"/>
          <w:i w:val="0"/>
          <w:color w:val="000000"/>
          <w:sz w:val="24"/>
        </w:rPr>
        <w:t xml:space="preserve">longtemps, et consacrer leurs temps à des œuvres charitables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leurs quartiers, servir la soupe dans les restaurants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cœur, ou partir chez Mère Teresa, pour assouvir leur désir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d’être utiles, et peut être se faire pardonner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Point du tout, ils sont sur les estrades et les tréteaux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continuant à se battre comme des chiens, non plus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défendre leurs idées, ce qui avait une certaine noblesse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conserver leurs places.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leur argumentaire a très brutalement mais très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logiquement changé. </w:t>
      </w:r>
    </w:p>
    <w:p>
      <w:pPr>
        <w:autoSpaceDN w:val="0"/>
        <w:autoSpaceDE w:val="0"/>
        <w:widowControl/>
        <w:spacing w:line="300" w:lineRule="exact" w:before="300" w:after="914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l’auteur faisait ses études dans les années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soixante, l’un de ses professeurs lui avait montré de façon fort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convaincante que, si dans un débat un participant est coincé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arguments logiques ou scientifiques, alors il s’échappera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l’irrationnel et l’émotionnel.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8400"/>
      </w:tblGrid>
      <w:tr>
        <w:trPr>
          <w:trHeight w:hRule="exact" w:val="676"/>
        </w:trPr>
        <w:tc>
          <w:tcPr>
            <w:tcW w:type="dxa" w:w="6486"/>
            <w:tcBorders>
              <w:top w:sz="4.0" w:val="single" w:color="#5F605F"/>
            </w:tcBorders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2" w:after="0"/>
              <w:ind w:left="0" w:right="0" w:firstLine="0"/>
              <w:jc w:val="left"/>
            </w:pPr>
            <w:r>
              <w:rPr>
                <w:w w:val="97.77778625488281"/>
                <w:rFonts w:ascii="" w:hAnsi="" w:eastAsia=""/>
                <w:b w:val="0"/>
                <w:i w:val="0"/>
                <w:color w:val="000000"/>
                <w:sz w:val="15"/>
              </w:rPr>
              <w:t>30</w:t>
            </w: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 xml:space="preserve"> Comme il était écrit sur une statue de Marx a Moscou en 1990 </w:t>
            </w:r>
          </w:p>
          <w:p>
            <w:pPr>
              <w:autoSpaceDN w:val="0"/>
              <w:autoSpaceDE w:val="0"/>
              <w:widowControl/>
              <w:spacing w:line="244" w:lineRule="exact" w:before="0" w:after="0"/>
              <w:ind w:left="0" w:right="0" w:firstLine="0"/>
              <w:jc w:val="left"/>
            </w:pP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>" Travailleurs de tous les pays…pardonnez moi ".</w:t>
            </w:r>
          </w:p>
        </w:tc>
      </w:tr>
    </w:tbl>
    <w:p>
      <w:pPr>
        <w:autoSpaceDN w:val="0"/>
        <w:autoSpaceDE w:val="0"/>
        <w:widowControl/>
        <w:spacing w:line="180" w:lineRule="exact" w:before="48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Pendant cent cinquante ans, il a fallu mener un combat </w:t>
      </w:r>
      <w:r>
        <w:rPr>
          <w:rFonts w:ascii="" w:hAnsi="" w:eastAsia=""/>
          <w:b w:val="0"/>
          <w:i w:val="0"/>
          <w:color w:val="000000"/>
          <w:sz w:val="24"/>
        </w:rPr>
        <w:t xml:space="preserve">sans fin et toujours renouvelé contre nos socialistes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pensaient faux pour prouver que leurs arguments prétendument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scientifiques ne l’étaient pas. La preuve, irréfutable, définitive, </w:t>
      </w:r>
      <w:r>
        <w:rPr>
          <w:rFonts w:ascii="" w:hAnsi="" w:eastAsia=""/>
          <w:b w:val="0"/>
          <w:i w:val="0"/>
          <w:color w:val="000000"/>
          <w:sz w:val="24"/>
        </w:rPr>
        <w:t xml:space="preserve">sans appel, a été apportée par l’écroulement du mur de Berlin.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combat intellectuel a été gagné. L’ennemi a été défait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rase campagne, dans l’une des plus grandes déroutes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intellectuelles que l’histoire ait connu. Mais défaire une idée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n’est pas se débarrasser des gens qui la supportaient ou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vivaient. Lorsque qu’une religion s’écroule, son clergé peut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rester en place pendant fort longtemps après. Les socialistes 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simplement changé leur argumentaire et s’échappent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non scientifique. Ils ne disent plus que, eux, ils savent, et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autres, leurs opposants ne comprennent rien, ce qui ferait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rire tout le monde. Ils ne disent plus : "  Nous devons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gouverner parce que nous savons comment faire marcher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machine ". Ils disent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 Nous devons gouverner parce que nous savons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discerner le Bien du Mal 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avec leur bonne foi habituelle, ils essaient de tirer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racines mêmes de notre civilisation des arguments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conforter leurs points. </w:t>
      </w:r>
    </w:p>
    <w:p>
      <w:pPr>
        <w:autoSpaceDN w:val="0"/>
        <w:autoSpaceDE w:val="0"/>
        <w:widowControl/>
        <w:spacing w:line="300" w:lineRule="exact" w:before="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Ayant échoué sur le coté Grec, ils se rabattent sur le coté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 . </w:t>
      </w:r>
    </w:p>
    <w:p>
      <w:pPr>
        <w:autoSpaceDN w:val="0"/>
        <w:autoSpaceDE w:val="0"/>
        <w:widowControl/>
        <w:spacing w:line="256" w:lineRule="exact" w:before="304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31</w:t>
      </w:r>
      <w:r>
        <w:rPr>
          <w:rFonts w:ascii="" w:hAnsi="" w:eastAsia=""/>
          <w:b w:val="0"/>
          <w:i w:val="0"/>
          <w:color w:val="000000"/>
          <w:sz w:val="22"/>
        </w:rPr>
        <w:t xml:space="preserve"> C’est ce que l’on peut appeler la morale Western : d’un coté, eux, </w:t>
      </w:r>
      <w:r>
        <w:rPr>
          <w:rFonts w:ascii="" w:hAnsi="" w:eastAsia=""/>
          <w:b w:val="0"/>
          <w:i w:val="0"/>
          <w:color w:val="000000"/>
          <w:sz w:val="22"/>
        </w:rPr>
        <w:t xml:space="preserve">les bons, les altruistes et de l’autre les méchants, les égoïstes, ou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abrutis. Pour ceux qui veulent s’amuser a dérouler cette logique </w:t>
      </w:r>
      <w:r>
        <w:rPr>
          <w:rFonts w:ascii="" w:hAnsi="" w:eastAsia=""/>
          <w:b w:val="0"/>
          <w:i w:val="0"/>
          <w:color w:val="000000"/>
          <w:sz w:val="22"/>
        </w:rPr>
        <w:t xml:space="preserve">jusqu’au bout, lire les livres de Ayn Rand, ou elle montre fort bien </w:t>
      </w:r>
      <w:r>
        <w:rPr>
          <w:rFonts w:ascii="" w:hAnsi="" w:eastAsia=""/>
          <w:b w:val="0"/>
          <w:i w:val="0"/>
          <w:color w:val="000000"/>
          <w:sz w:val="22"/>
        </w:rPr>
        <w:t xml:space="preserve">qu’une société fondée sur un altruisme égalitaire ostentatoire se </w:t>
      </w:r>
      <w:r>
        <w:rPr>
          <w:rFonts w:ascii="" w:hAnsi="" w:eastAsia=""/>
          <w:b w:val="0"/>
          <w:i w:val="0"/>
          <w:color w:val="000000"/>
          <w:sz w:val="22"/>
        </w:rPr>
        <w:t>termine toujours dans la pauvreté et la dictature.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Ils prétendent que ce qu’ils disent est l’essence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notre civilisation, distillée par eux pour notre époque. 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auraient le droit de gouverner parce que eux, ils peuvent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discerner le bien du mal. </w:t>
      </w:r>
    </w:p>
    <w:p>
      <w:pPr>
        <w:autoSpaceDN w:val="0"/>
        <w:autoSpaceDE w:val="0"/>
        <w:widowControl/>
        <w:spacing w:line="300" w:lineRule="exact" w:before="300" w:after="0"/>
        <w:ind w:left="1134" w:right="107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faut se souvenir cependant qu’il y a peu,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prétention à gouverner s’appuyait sur leur connaissance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scientifique du futur, et que le bien et le mal étaient des notions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bourgeoises ! Le Bien s’analysait dans leur credo comme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capacité a faire avancer leur cause, et n’était en rien un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absolu, défini par une norme extérieure du type Loi Mosaïque,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laquelle il n’avaient que mépris. De même, le Mal était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défini comme tout ce qui freinait la marche vers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lendemains qui étaient supposées chantants. Et à notre grande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stupéfaction, tout d’un coup, a partir de la chute du mur,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prévenir, leur Morale change a nouveau. L’essence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Morale change à nouveau, et surprise, surprise, qui est toujours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capable de distinguer entre le Bien et le Mal ? Nos chers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intellectuels!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Dépouillé de la blouse blanche du savant, nos penseurs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(de gauche, cela va sans dire, puisque l’on ne peut penser qu’a </w:t>
      </w:r>
      <w:r>
        <w:rPr>
          <w:rFonts w:ascii="" w:hAnsi="" w:eastAsia=""/>
          <w:b w:val="0"/>
          <w:i w:val="0"/>
          <w:color w:val="000000"/>
          <w:sz w:val="24"/>
        </w:rPr>
        <w:t xml:space="preserve">gauche) endossent la chasuble et les robes a phylactères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Pharisiens, se bousculent pour rester au premier rang en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battant pour continuer a passer a la Télévision…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ce message, à notre grande stupéfaction est a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nouveau égalitariste, étatiste, collectiviste et pessimiste. </w:t>
      </w:r>
      <w:r>
        <w:rPr>
          <w:rFonts w:ascii="" w:hAnsi="" w:eastAsia=""/>
          <w:b w:val="0"/>
          <w:i w:val="0"/>
          <w:color w:val="000000"/>
          <w:sz w:val="24"/>
        </w:rPr>
        <w:t xml:space="preserve">Curieusement c’était déjà celui qu’ils proposaient avant que des </w:t>
      </w:r>
    </w:p>
    <w:p>
      <w:pPr>
        <w:autoSpaceDN w:val="0"/>
        <w:autoSpaceDE w:val="0"/>
        <w:widowControl/>
        <w:spacing w:line="180" w:lineRule="exact" w:before="10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événements  inattendus  (par eux) ne les forcent à changer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supports de leurs raisonnements.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une lecture attentive du texte montre sans ambiguïté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aucune que les évangiles sont individualistes et donc tout a fait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compatibles avec le capitalisme, mais par contre totalement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opposition avec le collectivisme l’égalitarisme et le pessimisme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de ce fait totalement incompatibles avec le socialisme.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S’appuyer sur une murale soit disant Chrétienne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rester au pouvoir alors que l’on n’a plus rien a dire est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escroquerie.intellectuelle de première envergure.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suffit de relire les évangiles la plume a la main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s’en convaincre. C’est à cette lecture que nous convions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l’acheteur de notre livre. </w:t>
      </w:r>
    </w:p>
    <w:p>
      <w:pPr>
        <w:autoSpaceDN w:val="0"/>
        <w:autoSpaceDE w:val="0"/>
        <w:widowControl/>
        <w:spacing w:line="260" w:lineRule="exact" w:before="305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32</w:t>
      </w:r>
      <w:r>
        <w:rPr>
          <w:rFonts w:ascii="" w:hAnsi="" w:eastAsia=""/>
          <w:b w:val="0"/>
          <w:i w:val="0"/>
          <w:color w:val="000000"/>
          <w:sz w:val="22"/>
        </w:rPr>
        <w:t xml:space="preserve"> L’ancien premier ministre Britannique MacMillan, homme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haute culture, était interviewé par un journaliste qui voulait écrire sa </w:t>
      </w:r>
      <w:r>
        <w:rPr>
          <w:rFonts w:ascii="" w:hAnsi="" w:eastAsia=""/>
          <w:b w:val="0"/>
          <w:i w:val="0"/>
          <w:color w:val="000000"/>
          <w:sz w:val="22"/>
        </w:rPr>
        <w:t xml:space="preserve">biographie. Ce dernier lui posa la question : qu’est ce qu’il y a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plus difficile dans l’exercice du pouvoir ? La réponse fut superbe : </w:t>
      </w:r>
      <w:r>
        <w:rPr>
          <w:rFonts w:ascii="" w:hAnsi="" w:eastAsia=""/>
          <w:b w:val="0"/>
          <w:i w:val="0"/>
          <w:color w:val="000000"/>
          <w:sz w:val="22"/>
        </w:rPr>
        <w:t>les faits, mon pauvre ami, prendre en compte les faits !</w:t>
      </w:r>
    </w:p>
    <w:p>
      <w:pPr>
        <w:autoSpaceDN w:val="0"/>
        <w:autoSpaceDE w:val="0"/>
        <w:widowControl/>
        <w:spacing w:line="244" w:lineRule="exact" w:before="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33</w:t>
      </w:r>
      <w:r>
        <w:rPr>
          <w:rFonts w:ascii="" w:hAnsi="" w:eastAsia=""/>
          <w:b w:val="0"/>
          <w:i w:val="0"/>
          <w:color w:val="000000"/>
          <w:sz w:val="22"/>
        </w:rPr>
        <w:t xml:space="preserve"> Von Mises et Hayek avaient montre de façon logique et irréfutable </w:t>
      </w:r>
      <w:r>
        <w:rPr>
          <w:rFonts w:ascii="" w:hAnsi="" w:eastAsia=""/>
          <w:b w:val="0"/>
          <w:i w:val="0"/>
          <w:color w:val="000000"/>
          <w:sz w:val="22"/>
        </w:rPr>
        <w:t>que le socialisme ne pouvait que s’effondrer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49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282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III </w:t>
      </w:r>
    </w:p>
    <w:p>
      <w:pPr>
        <w:autoSpaceDN w:val="0"/>
        <w:autoSpaceDE w:val="0"/>
        <w:widowControl/>
        <w:spacing w:line="320" w:lineRule="exact" w:before="322" w:after="0"/>
        <w:ind w:left="1728" w:right="1584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 patient socialiste est mort, </w:t>
      </w:r>
      <w:r>
        <w:br/>
      </w:r>
      <w:r>
        <w:rPr>
          <w:rFonts w:ascii="" w:hAnsi="" w:eastAsia=""/>
          <w:b/>
          <w:i w:val="0"/>
          <w:color w:val="000000"/>
          <w:sz w:val="28"/>
        </w:rPr>
        <w:t xml:space="preserve">l’électro-encéphalogramme est plat, mais </w:t>
      </w:r>
      <w:r>
        <w:rPr>
          <w:rFonts w:ascii="" w:hAnsi="" w:eastAsia=""/>
          <w:b/>
          <w:i w:val="0"/>
          <w:color w:val="000000"/>
          <w:sz w:val="28"/>
        </w:rPr>
        <w:t xml:space="preserve">qui va lui dire ? </w:t>
      </w:r>
    </w:p>
    <w:p>
      <w:pPr>
        <w:autoSpaceDN w:val="0"/>
        <w:autoSpaceDE w:val="0"/>
        <w:widowControl/>
        <w:spacing w:line="222" w:lineRule="exact" w:before="222" w:after="0"/>
        <w:ind w:left="0" w:right="108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 xml:space="preserve">"Gouverner un royaume, c’est s’assurer que l’on sera damné" </w:t>
      </w:r>
    </w:p>
    <w:p>
      <w:pPr>
        <w:autoSpaceDN w:val="0"/>
        <w:autoSpaceDE w:val="0"/>
        <w:widowControl/>
        <w:spacing w:line="222" w:lineRule="exact" w:before="218" w:after="0"/>
        <w:ind w:left="0" w:right="108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Cardinal de Richelieu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598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Diable ayant emmené Jésus lui fit voir en un instant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tous les royaumes de la terre, et lui dit : </w:t>
      </w:r>
    </w:p>
    <w:p>
      <w:pPr>
        <w:autoSpaceDN w:val="0"/>
        <w:autoSpaceDE w:val="0"/>
        <w:widowControl/>
        <w:spacing w:line="300" w:lineRule="exact" w:before="300" w:after="0"/>
        <w:ind w:left="185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"Je te donnerai toute cette puissance et la gloire de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royaumes, car elles m’ont été données,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Et je les donne à qui je veux. </w:t>
      </w:r>
    </w:p>
    <w:p>
      <w:pPr>
        <w:autoSpaceDN w:val="0"/>
        <w:autoSpaceDE w:val="0"/>
        <w:widowControl/>
        <w:spacing w:line="300" w:lineRule="exact" w:before="0" w:after="0"/>
        <w:ind w:left="1854" w:right="244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 donc tu te prosternes devant moi, elles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t’appartiendront toutes entières. "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lui répondit : </w:t>
      </w:r>
    </w:p>
    <w:p>
      <w:pPr>
        <w:autoSpaceDN w:val="0"/>
        <w:autoSpaceDE w:val="0"/>
        <w:widowControl/>
        <w:spacing w:line="300" w:lineRule="exact" w:before="300" w:after="0"/>
        <w:ind w:left="1854" w:right="158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"Il est écrit : tu adoreras le Seigneur ton Dieu, et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serviras lui seul.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faut admirer, ici, l’altruisme de ceux qui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gouvernent, ou aspirent à nous gouverner. Alors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 avertissent, sans la moindre nuance, que le Malin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distribue les postes, les ministères et les décorations, ils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sacrifient et mettent en question leur salut éternel pour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servir. On est confondu d’admiration. Soyons sérieux. </w:t>
      </w:r>
    </w:p>
    <w:p>
      <w:pPr>
        <w:autoSpaceDN w:val="0"/>
        <w:autoSpaceDE w:val="0"/>
        <w:widowControl/>
        <w:spacing w:line="180" w:lineRule="exact" w:before="62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y a quelques solides condamnations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Très curieusement, l’une de celles dont on parle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moins  , touche au pouvoir politique.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Dès le début de son Evangile, Saint Luc nous dit deux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choses 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que les royaumes du monde ont été donnés à Lucifer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par qui ? Voilà qui n’est pas précisé dans le texte,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l’auteur soupçonne Dieu, ce qui montre le manque d’intérêt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Dernier pour le sujet.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• que Lucifer les donne ensuite à qui il veut.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on raisonne a contrario, est-on autorisé à dire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pouvoir politique a été dévolu par Belzébuth ? Et donc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quiconque obtient le pouvoir s’est prosterné devant Satan ? </w:t>
      </w:r>
    </w:p>
    <w:p>
      <w:pPr>
        <w:autoSpaceDN w:val="0"/>
        <w:autoSpaceDE w:val="0"/>
        <w:widowControl/>
        <w:spacing w:line="266" w:lineRule="exact" w:before="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Intéressante idée et qui expliquerait bien des choses…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Allons plus loin.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Tout le monde, en cette période où, en France,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célèbre et réaffirme le principe de laïcité, a dû se remémorer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l’histoire du denier de César. </w:t>
      </w:r>
    </w:p>
    <w:p>
      <w:pPr>
        <w:autoSpaceDN w:val="0"/>
        <w:autoSpaceDE w:val="0"/>
        <w:widowControl/>
        <w:spacing w:line="250" w:lineRule="exact" w:before="49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34</w:t>
      </w:r>
      <w:r>
        <w:rPr>
          <w:rFonts w:ascii="" w:hAnsi="" w:eastAsia=""/>
          <w:b w:val="0"/>
          <w:i w:val="0"/>
          <w:color w:val="000000"/>
          <w:sz w:val="22"/>
        </w:rPr>
        <w:t xml:space="preserve"> En France. Quiconque vit en Grande-Bretagne ou aux Etats-Unis </w:t>
      </w:r>
      <w:r>
        <w:rPr>
          <w:rFonts w:ascii="" w:hAnsi="" w:eastAsia=""/>
          <w:b w:val="0"/>
          <w:i w:val="0"/>
          <w:color w:val="000000"/>
          <w:sz w:val="22"/>
        </w:rPr>
        <w:t xml:space="preserve">est surpris par la virulence des condamnations morales portant sur </w:t>
      </w:r>
      <w:r>
        <w:rPr>
          <w:rFonts w:ascii="" w:hAnsi="" w:eastAsia=""/>
          <w:b w:val="0"/>
          <w:i w:val="0"/>
          <w:color w:val="000000"/>
          <w:sz w:val="22"/>
        </w:rPr>
        <w:t xml:space="preserve">l’essence du pouvoir politique et sur le côté facilement démoniaque </w:t>
      </w:r>
      <w:r>
        <w:rPr>
          <w:rFonts w:ascii="" w:hAnsi="" w:eastAsia=""/>
          <w:b w:val="0"/>
          <w:i w:val="0"/>
          <w:color w:val="000000"/>
          <w:sz w:val="22"/>
        </w:rPr>
        <w:t xml:space="preserve">de ce dernier. D’où la nécessite de le limiter au maximum. Les pays </w:t>
      </w:r>
      <w:r>
        <w:rPr>
          <w:rFonts w:ascii="" w:hAnsi="" w:eastAsia=""/>
          <w:b w:val="0"/>
          <w:i w:val="0"/>
          <w:color w:val="000000"/>
          <w:sz w:val="22"/>
        </w:rPr>
        <w:t xml:space="preserve">anglo-saxons pensent que l’Etat est l’ennemi naturel du citoyen, et </w:t>
      </w:r>
      <w:r>
        <w:rPr>
          <w:rFonts w:ascii="" w:hAnsi="" w:eastAsia=""/>
          <w:b w:val="0"/>
          <w:i w:val="0"/>
          <w:color w:val="000000"/>
          <w:sz w:val="22"/>
        </w:rPr>
        <w:t xml:space="preserve">est mauvais dans son essence, parce qu’ils ont lu les Evangiles. En </w:t>
      </w:r>
      <w:r>
        <w:rPr>
          <w:rFonts w:ascii="" w:hAnsi="" w:eastAsia=""/>
          <w:b w:val="0"/>
          <w:i w:val="0"/>
          <w:color w:val="000000"/>
          <w:sz w:val="22"/>
        </w:rPr>
        <w:t xml:space="preserve">France, nous pensons que l’Etat est bon…parce que nous avons lu </w:t>
      </w:r>
      <w:r>
        <w:rPr>
          <w:rFonts w:ascii="" w:hAnsi="" w:eastAsia=""/>
          <w:b w:val="0"/>
          <w:i w:val="0"/>
          <w:color w:val="000000"/>
          <w:sz w:val="22"/>
        </w:rPr>
        <w:t xml:space="preserve">Rousseau, Marx et Lénine, (cf. à ce sujet le </w:t>
      </w:r>
      <w:r>
        <w:rPr>
          <w:rFonts w:ascii="" w:hAnsi="" w:eastAsia=""/>
          <w:b w:val="0"/>
          <w:i/>
          <w:color w:val="000000"/>
          <w:sz w:val="22"/>
        </w:rPr>
        <w:t xml:space="preserve">Livre Noir du </w:t>
      </w:r>
      <w:r>
        <w:br/>
      </w:r>
      <w:r>
        <w:rPr>
          <w:rFonts w:ascii="" w:hAnsi="" w:eastAsia=""/>
          <w:b w:val="0"/>
          <w:i/>
          <w:color w:val="000000"/>
          <w:sz w:val="22"/>
        </w:rPr>
        <w:t>Communisme</w:t>
      </w:r>
      <w:r>
        <w:rPr>
          <w:rFonts w:ascii="" w:hAnsi="" w:eastAsia=""/>
          <w:b w:val="0"/>
          <w:i w:val="0"/>
          <w:color w:val="000000"/>
          <w:sz w:val="22"/>
        </w:rPr>
        <w:t>)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4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Des personnes mal intentionnées veulent tendre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piège au Christ, et voici la suite.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Maître, nous savons que tu parles et enseignes comme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faut et que tu enseignes en toute vérité la voie de Dieu.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est-il permis ou non de payer l’impôt à César ? </w:t>
      </w:r>
    </w:p>
    <w:p>
      <w:pPr>
        <w:autoSpaceDN w:val="0"/>
        <w:autoSpaceDE w:val="0"/>
        <w:widowControl/>
        <w:spacing w:line="300" w:lineRule="exact" w:before="0" w:after="0"/>
        <w:ind w:left="1854" w:right="172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Jésus ayant démêlé leur fourberie leur dit : </w:t>
      </w:r>
      <w:r>
        <w:rPr>
          <w:rFonts w:ascii="" w:hAnsi="" w:eastAsia=""/>
          <w:b w:val="0"/>
          <w:i w:val="0"/>
          <w:color w:val="000000"/>
          <w:sz w:val="24"/>
        </w:rPr>
        <w:t xml:space="preserve">"Montrez-moi un denier ?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De qui porte-t-il l’effigie et la légende ? "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Ils répondirent : </w:t>
      </w:r>
    </w:p>
    <w:p>
      <w:pPr>
        <w:autoSpaceDN w:val="0"/>
        <w:autoSpaceDE w:val="0"/>
        <w:widowControl/>
        <w:spacing w:line="300" w:lineRule="exact" w:before="300" w:after="0"/>
        <w:ind w:left="1854" w:right="518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 De César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"Eh bien!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leur dit-il , rendez à César ce qui est à César et à Dieu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est à Dieu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Score Final : Jésus UN.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Personnes mal intentionnées ZERO.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 texte est admirable de concision et de profondeur. </w:t>
      </w:r>
    </w:p>
    <w:p>
      <w:pPr>
        <w:autoSpaceDN w:val="0"/>
        <w:autoSpaceDE w:val="0"/>
        <w:widowControl/>
        <w:spacing w:line="300" w:lineRule="exact" w:before="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Sans y toucher, presque en passant, Jésus commence par définir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notion de monnaie.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Comme le savent tous les économistes, la monnaie a </w:t>
      </w:r>
      <w:r>
        <w:rPr>
          <w:rFonts w:ascii="" w:hAnsi="" w:eastAsia=""/>
          <w:b w:val="0"/>
          <w:i w:val="0"/>
          <w:color w:val="000000"/>
          <w:sz w:val="24"/>
        </w:rPr>
        <w:t xml:space="preserve">trois fonctions :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1. instrument d’échange pour éviter le troc ;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2. étalon de valeur pour permettre de comparer la 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pommes et des poires ;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3. réserve de valeur pour faire entrer la notion du temps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 calcul économique.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meilleur exemple de monnaie privée, c’est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aujourd'hui les "Air Miles", qui présentent bien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caractéristiques de monnaie. Il existe des monnaies privées,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 historiquement, la monnaie a presque toujours été </w:t>
      </w:r>
      <w:r>
        <w:rPr>
          <w:rFonts w:ascii="" w:hAnsi="" w:eastAsia=""/>
          <w:b w:val="0"/>
          <w:i w:val="0"/>
          <w:color w:val="000000"/>
          <w:sz w:val="24"/>
        </w:rPr>
        <w:t>associée à l’Etat, d'où le sévère traitement infligé aux faux-</w:t>
      </w:r>
      <w:r>
        <w:rPr>
          <w:rFonts w:ascii="" w:hAnsi="" w:eastAsia=""/>
          <w:b w:val="0"/>
          <w:i w:val="0"/>
          <w:color w:val="000000"/>
          <w:sz w:val="24"/>
        </w:rPr>
        <w:t xml:space="preserve">monnayeurs un peu partout.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Christ reconnaît le coté étatique de la monnaie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demandant tranquillement : qui apparaît en effigie sur le denier.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Réponse : César ! La monnaie fait donc partie de l’appareil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étatique.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pièce de monnaie, à l’évidence et dans ce cas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précis, va servir à payer le coût de cet Etat, c'est-à-dire à payer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impôts. Cette dette du "contribuable" sera soldée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temps en utilisant cette monnaie qui servira de support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transaction. Les trois fonctions de la monnaie sont traitées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quelques mots… Brillant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le Christ nous dit bien plus : il nous annonce,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ambiguïté aucune que les impôts, ce n’est pas du tout son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problème, à lui, mais que c’est de la responsabilité et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domaine de César.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le cardinal catholique, Primat d’Angleterre,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déclare qu’accepter de payer plus d’impôts si l’Etat le demande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un devoir de solidarité pour chaque fidèle, il dit en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phrase trois grosses bêtises. Ce qui est assez fréquent chez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cardinal qui sort du domaine religieux...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En tant que disciple du Christ, il n’a rien à dire sur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impôts que prélève César.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En tant que successeur des Apôtres, il n’a pas à utiliser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l’argument d’autorité que lui confère sa position pour justifier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décision d’augmentation d’impôts, laquelle ne relève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la logique économique.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En tant que catholique, il n’a pas le droit théologique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d'en appeler à une morale collective.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Mieux que quiconque il doit savoir que la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chrétienne ne peut être qu’individuelle. Certes, chaque chrétien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doit respecter la loi de son pays, mais ni plus ni moins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n’importe quel autre citoyen, et à condition bien entendu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cette loi ne soit pas opposée à l’enseignement du Christ ou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Loi mosaïque. Quiconque nous dit que des impôts élevés,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qu’un système d’impôts progressifs est, par nature, chrétien,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avance une contre vérité. Jésus n’a rien à dire sur les impôts.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le Christ avait eu quelque chose à dire sur les impôts, </w:t>
      </w:r>
      <w:r>
        <w:rPr>
          <w:rFonts w:ascii="" w:hAnsi="" w:eastAsia=""/>
          <w:b w:val="0"/>
          <w:i w:val="0"/>
          <w:color w:val="000000"/>
          <w:sz w:val="24"/>
        </w:rPr>
        <w:t xml:space="preserve">ou sur la monnaie, cela signifierait que son royaume est de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monde. Et toute la théorie de la séparation de l’Eglise et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l’Etat s’effondrerait. Ne doit-on pas à ces lignes, la justification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morale de la laïcité et l’interdiction de toute théocratie  ? </w:t>
      </w:r>
    </w:p>
    <w:p>
      <w:pPr>
        <w:autoSpaceDN w:val="0"/>
        <w:autoSpaceDE w:val="0"/>
        <w:widowControl/>
        <w:spacing w:line="256" w:lineRule="exact" w:before="604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35</w:t>
      </w:r>
      <w:r>
        <w:rPr>
          <w:rFonts w:ascii="" w:hAnsi="" w:eastAsia=""/>
          <w:b w:val="0"/>
          <w:i w:val="0"/>
          <w:color w:val="000000"/>
          <w:sz w:val="22"/>
        </w:rPr>
        <w:t xml:space="preserve"> Il y a une distinction essentielle entre la séparation de l'église et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l'Etat et le concept de laïcité : la laïcité se définit contre l'église en </w:t>
      </w:r>
      <w:r>
        <w:rPr>
          <w:rFonts w:ascii="" w:hAnsi="" w:eastAsia=""/>
          <w:b w:val="0"/>
          <w:i w:val="0"/>
          <w:color w:val="000000"/>
          <w:sz w:val="22"/>
        </w:rPr>
        <w:t xml:space="preserve">particulier l'église catholique pour la France. La séparation de l'église </w:t>
      </w:r>
      <w:r>
        <w:rPr>
          <w:rFonts w:ascii="" w:hAnsi="" w:eastAsia=""/>
          <w:b w:val="0"/>
          <w:i w:val="0"/>
          <w:color w:val="000000"/>
          <w:sz w:val="22"/>
        </w:rPr>
        <w:t xml:space="preserve">et de l'état implique l'indifférence de l'Etat à l'égard de toutes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églises, et l'interdiction faite à celui-ci d'en favoriser une, ce qui est la </w:t>
      </w:r>
      <w:r>
        <w:rPr>
          <w:rFonts w:ascii="" w:hAnsi="" w:eastAsia=""/>
          <w:b w:val="0"/>
          <w:i w:val="0"/>
          <w:color w:val="000000"/>
          <w:sz w:val="22"/>
        </w:rPr>
        <w:t>situation des Etats-Unis.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il faut être conséquent avec soi-même et se rendre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cette évidence : aujourd'hui la laïcité à la française est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doctrine d'une "église". Si au nom de cette "église", on 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colonisé l'Etat, poussé des cris d'orfraie pour empêcher d'autres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– les musulmans, par exemple – de prendre le contrôle de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 Etat au nom de la laïcité, est pour le moins paradoxal.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laïcité est donc aujourd'hui la doctrine d'une "église" </w:t>
      </w:r>
      <w:r>
        <w:rPr>
          <w:rFonts w:ascii="" w:hAnsi="" w:eastAsia=""/>
          <w:b w:val="0"/>
          <w:i w:val="0"/>
          <w:color w:val="000000"/>
          <w:sz w:val="24"/>
        </w:rPr>
        <w:t xml:space="preserve">– soutenue principalement par les sociaux démocrates,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socialistes et les communistes – qui idolâtre l'Etat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l'intervention étatique. Cette"église" a totalement noyauté l'Etat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français, et elle se sert du pouvoir de l’Etat pour promouvoir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clercs qui la servent.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un Etat qui n’est pas tenu par la loi est naturellement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prédateur, a dit Montesquieu. Si cet Etat est sous la coupe d'une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'église', automatiquement, il s’appuiera sur la morale de cette </w:t>
      </w:r>
      <w:r>
        <w:rPr>
          <w:rFonts w:ascii="" w:hAnsi="" w:eastAsia=""/>
          <w:b w:val="0"/>
          <w:i w:val="0"/>
          <w:color w:val="000000"/>
          <w:sz w:val="24"/>
        </w:rPr>
        <w:t xml:space="preserve">"église" pour refuser la loi. "La force injuste de la loi", disait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François Mitterrand, un homme d'une parfaite intégrité morale,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chacun sait. Dans un état démocratique, les autorités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peuvent pas accepter de distinction entre la morale et la loi.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 rôle est de faire respecter la loi, et ils n’ont pas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interpréter les fondements de la morale. Ceux-ci sont inhérents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la civilisation judéo-chrétienne qui est la nôtre, aux Evangiles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précisément.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ne peut donc pas y avoir de discussions au sein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l’Etat sur la divergence entre la morale et la loi. Si la loi ne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conforme plus à la morale, alors il faut changer la loi, mais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procédures démocratiques. Si l’"église" laïque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confortablement installée comme un Bernard l’Hermite dans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coquille de l’Etat se sert de sa position pour changer les lois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contre la volonté de l’ensemble de la population, le résultat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automatiquement l’anomie… Un Etat gangrené par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"église", ne peut pas ne pas être prédateur et illégal – tout en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prétendant moral, ce qui relève à la fois du paradoxe et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l'insolence.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D’où la condamnation sans appel du Christ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fait qu’une religion se prétende laïque ne veut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dire qu’elle n’est pas une religion et qu’elle ait le droit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coloniser l’Etat à son profit. Plutôt moins qu’une autre, a-t-on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envie de dire. La séparation de l’Eglise et de l’Etat doit être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règle, même et surtout si la religion dominante est séculière.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Laisser la religion en dehors du politique, telle est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leçon que l’histoire a retenu du denier de César. Une leçon </w:t>
      </w:r>
      <w:r>
        <w:rPr>
          <w:rFonts w:ascii="" w:hAnsi="" w:eastAsia=""/>
          <w:b w:val="0"/>
          <w:i w:val="0"/>
          <w:color w:val="000000"/>
          <w:sz w:val="24"/>
        </w:rPr>
        <w:t xml:space="preserve">simple et forte qu'il serait urgent de remettre à l'ordre du jour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notre pays.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 dire les choses brutalement : Il faut sortir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l’"église" et les prêtres laïcs de l’Etat. Comme toute "église" </w:t>
      </w:r>
      <w:r>
        <w:rPr>
          <w:rFonts w:ascii="" w:hAnsi="" w:eastAsia=""/>
          <w:b w:val="0"/>
          <w:i w:val="0"/>
          <w:color w:val="000000"/>
          <w:sz w:val="24"/>
        </w:rPr>
        <w:t xml:space="preserve">digne de ce nom, ses prêtres nous abreuvent de leur désir de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mettre à notre service. Le Christ les a vus venir, et de loin… </w:t>
      </w:r>
    </w:p>
    <w:p>
      <w:pPr>
        <w:autoSpaceDN w:val="0"/>
        <w:autoSpaceDE w:val="0"/>
        <w:widowControl/>
        <w:spacing w:line="254" w:lineRule="exact" w:before="966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36</w:t>
      </w:r>
      <w:r>
        <w:rPr>
          <w:rFonts w:ascii="" w:hAnsi="" w:eastAsia=""/>
          <w:b w:val="0"/>
          <w:i w:val="0"/>
          <w:color w:val="000000"/>
          <w:sz w:val="22"/>
        </w:rPr>
        <w:t xml:space="preserve"> Le personnel de cet état peut être chrétien et socialiste dans ses </w:t>
      </w:r>
      <w:r>
        <w:rPr>
          <w:rFonts w:ascii="" w:hAnsi="" w:eastAsia=""/>
          <w:b w:val="0"/>
          <w:i w:val="0"/>
          <w:color w:val="000000"/>
          <w:sz w:val="22"/>
        </w:rPr>
        <w:t xml:space="preserve">convictions, ce qui ne regarde personne. Robert Schuman, qui va </w:t>
      </w:r>
      <w:r>
        <w:rPr>
          <w:rFonts w:ascii="" w:hAnsi="" w:eastAsia=""/>
          <w:b w:val="0"/>
          <w:i w:val="0"/>
          <w:color w:val="000000"/>
          <w:sz w:val="22"/>
        </w:rPr>
        <w:t xml:space="preserve">sans doute être béatifié par le Pape était profondément chrétien. Il </w:t>
      </w:r>
      <w:r>
        <w:rPr>
          <w:rFonts w:ascii="" w:hAnsi="" w:eastAsia=""/>
          <w:b w:val="0"/>
          <w:i w:val="0"/>
          <w:color w:val="000000"/>
          <w:sz w:val="22"/>
        </w:rPr>
        <w:t xml:space="preserve">n’en a pas fait pour autant entrer les structures de pouvoir de l’église </w:t>
      </w:r>
      <w:r>
        <w:rPr>
          <w:rFonts w:ascii="" w:hAnsi="" w:eastAsia=""/>
          <w:b w:val="0"/>
          <w:i w:val="0"/>
          <w:color w:val="000000"/>
          <w:sz w:val="22"/>
        </w:rPr>
        <w:t xml:space="preserve">catholique à l’intérieur de l’Etat français. Les socialistes ont fait </w:t>
      </w:r>
      <w:r>
        <w:rPr>
          <w:rFonts w:ascii="" w:hAnsi="" w:eastAsia=""/>
          <w:b w:val="0"/>
          <w:i w:val="0"/>
          <w:color w:val="000000"/>
          <w:sz w:val="22"/>
        </w:rPr>
        <w:t xml:space="preserve">entrer les structures de pouvoir de leur église dans l’Etat, ce qui est </w:t>
      </w:r>
      <w:r>
        <w:rPr>
          <w:rFonts w:ascii="" w:hAnsi="" w:eastAsia=""/>
          <w:b w:val="0"/>
          <w:i w:val="0"/>
          <w:color w:val="000000"/>
          <w:sz w:val="22"/>
        </w:rPr>
        <w:t>impardonnable.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Malheur à vous, Pharisiens, parce que vous aimez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première place dans les synagogues et les salutations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places publiques…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Malheur à vous aussi, docteurs de la Loi parce que vous </w:t>
      </w:r>
      <w:r>
        <w:rPr>
          <w:rFonts w:ascii="" w:hAnsi="" w:eastAsia=""/>
          <w:b w:val="0"/>
          <w:i w:val="0"/>
          <w:color w:val="000000"/>
          <w:sz w:val="24"/>
        </w:rPr>
        <w:t>chargez les hommes de fardeaux insupportables, et vous-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mêmes, vous n’y touchez pas du bout du doigt…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Malheur à vous, docteurs de la Loi parce que vous avez </w:t>
      </w:r>
      <w:r>
        <w:rPr>
          <w:rFonts w:ascii="" w:hAnsi="" w:eastAsia=""/>
          <w:b w:val="0"/>
          <w:i w:val="0"/>
          <w:color w:val="000000"/>
          <w:sz w:val="24"/>
        </w:rPr>
        <w:t xml:space="preserve">enlevé la clef de la science : vous n’êtes pas entrés et vous avez </w:t>
      </w:r>
      <w:r>
        <w:rPr>
          <w:rFonts w:ascii="" w:hAnsi="" w:eastAsia=""/>
          <w:b w:val="0"/>
          <w:i w:val="0"/>
          <w:color w:val="000000"/>
          <w:sz w:val="24"/>
        </w:rPr>
        <w:t xml:space="preserve">arrêté ceux qui entraient…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Remplaçons "la première place dans les synagogues"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une place dans la tribune présidentielle du 14 Juillet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exemple, "les salutations dans les places publiques" par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voiture avec gyrophare, roulant derrière des motards toute </w:t>
      </w:r>
      <w:r>
        <w:rPr>
          <w:rFonts w:ascii="" w:hAnsi="" w:eastAsia=""/>
          <w:b w:val="0"/>
          <w:i w:val="0"/>
          <w:color w:val="000000"/>
          <w:sz w:val="24"/>
        </w:rPr>
        <w:t xml:space="preserve">sirène hurlante. Continuons de nous faire plaisir. Remplaçons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"Pharisiens " par syndicaliste en charge de prélever les impôts, </w:t>
      </w:r>
      <w:r>
        <w:rPr>
          <w:rFonts w:ascii="" w:hAnsi="" w:eastAsia=""/>
          <w:b w:val="0"/>
          <w:i w:val="0"/>
          <w:color w:val="000000"/>
          <w:sz w:val="24"/>
        </w:rPr>
        <w:t xml:space="preserve">"docteurs de la Loi" par énarque… Continuons en rappelant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ceux qui sont en charge de la "clef de la science"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notre société ont détruit en quelques décennies l’Education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Nationale, … Et presto, presto, nous avons remis au goût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jour un texte qui n’en avait pas vraiment besoin…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que disent les Evangiles, encore et encore, c’est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Qu'il ne faut jamais juger les gens en fonction de 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intentions. "L’Enfer est pavé de bonnes intentions", un vieux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proverbe français qu'on devrait avoir toujours en mémoire.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Qu'il faut toujours juger les gens en fonction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résultats qu’ils obtiennent.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7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Car il n’y a pas de bon arbre qui produise de mauvais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fruits,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Chaque arbre se reconnaît à son fruit.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Or, quels fruits les clercs de notre "église" laïque ont-ils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exactement produit ? De quelles grandes réussites peuvent-ils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 prévaloir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Leur réussite dans le domaine de la morale est à peu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près aussi éclatante que dans le domaine de la science. Après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décennies de corruption, de massacres et de crimes contre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l’humanité et l’environnement – dans la version communiste –,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scandales politiques et financiers, de gabegies,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programmes économiques et sociaux inadaptés, de hausses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perpétuelles du chômage, – dans la version française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allemande –, peut-être est-il temps de reconnaître que l’arbre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n’a porté que des fruits vérolés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Faudra-t-il attendre à nouveau deux cents ans pour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l’équivalent de la chute du mur de Berlin brise enfin 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prétentions à représenter la morale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Au vrai, le but de tout citoyen devrait être de militer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libérer les états de l’emprise des "églises". Il est de bon </w:t>
      </w:r>
      <w:r>
        <w:rPr>
          <w:rFonts w:ascii="" w:hAnsi="" w:eastAsia=""/>
          <w:b w:val="0"/>
          <w:i w:val="0"/>
          <w:color w:val="000000"/>
          <w:sz w:val="24"/>
        </w:rPr>
        <w:t xml:space="preserve">ton aujourd’hui de prendre un air cafard pour déclarer : ce dont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pays musulmans ont besoin, c’est de la séparation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l’Eglise et de l’Etat.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59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qui est vrai. Mais avant de balayer devant la porte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autres, occupons-nous d'abord de balayer devant la nôtre. </w:t>
      </w:r>
    </w:p>
    <w:p>
      <w:pPr>
        <w:autoSpaceDN w:val="0"/>
        <w:autoSpaceDE w:val="0"/>
        <w:widowControl/>
        <w:spacing w:line="266" w:lineRule="exact" w:before="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revenons une fois de plus au Christ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Hypocrite, occupe-toi d’abord de la poutre que tu as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ton œil avant de t’occuper de la paille dans l’œil de ton </w:t>
      </w:r>
      <w:r>
        <w:rPr>
          <w:rFonts w:ascii="" w:hAnsi="" w:eastAsia=""/>
          <w:b w:val="0"/>
          <w:i w:val="0"/>
          <w:color w:val="000000"/>
          <w:sz w:val="24"/>
        </w:rPr>
        <w:t xml:space="preserve">voisin.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"église" laïque et une cléricature avide d’honneurs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ont colonisé l’Etat à leur profit exclusif, et on s'inquiète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Musulmans ? Décidément ne nous prend-on pas pour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imbéciles ? </w:t>
      </w:r>
    </w:p>
    <w:p>
      <w:pPr>
        <w:autoSpaceDN w:val="0"/>
        <w:autoSpaceDE w:val="0"/>
        <w:widowControl/>
        <w:spacing w:line="180" w:lineRule="exact" w:before="6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294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IV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Les Evangiles et la prise de risque </w:t>
      </w:r>
    </w:p>
    <w:p>
      <w:pPr>
        <w:autoSpaceDN w:val="0"/>
        <w:autoSpaceDE w:val="0"/>
        <w:widowControl/>
        <w:spacing w:line="222" w:lineRule="exact" w:before="322" w:after="0"/>
        <w:ind w:left="0" w:right="108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 xml:space="preserve">"100 % des gagnants ont pris un billet" </w:t>
      </w:r>
    </w:p>
    <w:p>
      <w:pPr>
        <w:autoSpaceDN w:val="0"/>
        <w:autoSpaceDE w:val="0"/>
        <w:widowControl/>
        <w:spacing w:line="222" w:lineRule="exact" w:before="218" w:after="0"/>
        <w:ind w:left="0" w:right="108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Publicité pour la Loterie Nationale. </w:t>
      </w:r>
    </w:p>
    <w:p>
      <w:pPr>
        <w:autoSpaceDN w:val="0"/>
        <w:autoSpaceDE w:val="0"/>
        <w:widowControl/>
        <w:spacing w:line="300" w:lineRule="exact" w:before="598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Les Evangiles glorifient la prise de risque. Mais avant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le démontrer, il nous faut d'abord définir ce qu’est le risque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ce nous entendons par "prise de risque."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risque, c’est la possibilité de se casser la figure.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prise de risque, c’est se lancer volontairement dans une action,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sachant que l’on a une chance non négligeable de se casser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figure. Se marier en est un des exemples les plus courants </w:t>
      </w:r>
      <w:r>
        <w:rPr>
          <w:rFonts w:ascii="" w:hAnsi="" w:eastAsia=""/>
          <w:b w:val="0"/>
          <w:i w:val="0"/>
          <w:color w:val="000000"/>
          <w:sz w:val="24"/>
        </w:rPr>
        <w:t xml:space="preserve">d'une prise de risque… Et le Christ, tout au long des Evangiles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montre une tendresse très particulière pour tous ceux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davantage encore pour toutes celles, car le Christ fait preuve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d’un féminisme affiché et constant – qui ont pris des risques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leurs vies, et pour lesquels les choses n’ont pas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tourné.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semble bien qu’il ait une capacité de pardon infinie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ceux qui, ayant aimé, se sont trompés, ou ont été trompés.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 aimer, c’est prendre un risque. A l'inverse, ceux qui suivent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lettre de la Loi et se servent de leur bonne conscience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accabler ceux qui ont "eu des malheurs" ne trouvent pas grâce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ses yeux. </w:t>
      </w:r>
    </w:p>
    <w:p>
      <w:pPr>
        <w:autoSpaceDN w:val="0"/>
        <w:autoSpaceDE w:val="0"/>
        <w:widowControl/>
        <w:spacing w:line="180" w:lineRule="exact" w:before="86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Citons, pour mémoire, la femme de mauvaise vie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oint les pieds de Jésus de parfum, et à qui, aussitôt, il pardonne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ses péchés. A la grande fureur des Pharisiens qui l'avaient invité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déjeuner. Le Christ, et non la femme, cela va sans dire...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termes simples et modestes, Il aimait ceux qui prennent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risques… Et ce sentiment n'est jamais aussi fort, aussi évident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dans la parabole des talents.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Un homme partant en voyage appela ses serviteurs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 remit ses biens.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donna à l’un cinq talents, à l’autre deux et un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troisième, à, chacun selon sa capacité, et il partit aussitôt.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maître parti, celui qui avait cinq talents trafiqua avec </w:t>
      </w:r>
      <w:r>
        <w:rPr>
          <w:rFonts w:ascii="" w:hAnsi="" w:eastAsia=""/>
          <w:b w:val="0"/>
          <w:i w:val="0"/>
          <w:color w:val="000000"/>
          <w:sz w:val="24"/>
        </w:rPr>
        <w:t xml:space="preserve">cette somme, et gagna cinq autres talents.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 même, celui qui en avait reçu deux en gagna aussi </w:t>
      </w:r>
      <w:r>
        <w:rPr>
          <w:rFonts w:ascii="" w:hAnsi="" w:eastAsia=""/>
          <w:b w:val="0"/>
          <w:i w:val="0"/>
          <w:color w:val="000000"/>
          <w:sz w:val="24"/>
        </w:rPr>
        <w:t xml:space="preserve">deux autres.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Mais celui qui n’en avait reçu qu’un alla faire un trou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terre et y cacha l’argent de son maître.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Longtemps après, le maître de ces serviteurs vint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compta avec eux.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Celui qui avait reçu cinq talents, s’étant approché,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présenta les cinq autres talents et dit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"Seigneur, tu m’avais remis cinq talents, en voici cinq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autres que j’ai gagnés "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Son maître lui dit : "c’est bien, bon et fidèle serviteur… </w:t>
      </w:r>
      <w:r>
        <w:rPr>
          <w:rFonts w:ascii="" w:hAnsi="" w:eastAsia=""/>
          <w:b w:val="0"/>
          <w:i w:val="0"/>
          <w:color w:val="000000"/>
          <w:sz w:val="24"/>
        </w:rPr>
        <w:t xml:space="preserve">je te mettrai à la tête d’affaires plus considérables"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Celui qui avait reçu deux talents, s’étant aussi approché, </w:t>
      </w:r>
      <w:r>
        <w:rPr>
          <w:rFonts w:ascii="" w:hAnsi="" w:eastAsia=""/>
          <w:b w:val="0"/>
          <w:i w:val="0"/>
          <w:color w:val="000000"/>
          <w:sz w:val="24"/>
        </w:rPr>
        <w:t xml:space="preserve">dit :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"Seigneur, tu m’avais remis deux talents. En voici deux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autres que j’ai gagnés"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Son maître lui dit :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"c’est bien, bon et fidèle serviteur…je te mettrai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tête d’affaires plus considérables"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Celui qui n’avait qu’un talent s’approcha à son tour,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dit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"Seigneur, je savais que tu es un homme dur, que tu </w:t>
      </w:r>
      <w:r>
        <w:rPr>
          <w:rFonts w:ascii="" w:hAnsi="" w:eastAsia=""/>
          <w:b w:val="0"/>
          <w:i w:val="0"/>
          <w:color w:val="000000"/>
          <w:sz w:val="24"/>
        </w:rPr>
        <w:t xml:space="preserve">moissonnes là où tu n’as pas semé et que tu recueilles là où tu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n’as pas jeté de semence, et, dans ma crainte, je suis allé cacher </w:t>
      </w:r>
      <w:r>
        <w:rPr>
          <w:rFonts w:ascii="" w:hAnsi="" w:eastAsia=""/>
          <w:b w:val="0"/>
          <w:i w:val="0"/>
          <w:color w:val="000000"/>
          <w:sz w:val="24"/>
        </w:rPr>
        <w:t xml:space="preserve">ton talent dans la terre.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Tiens, le voici."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son maître lui répondit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"Méchant et paresseux serviteur, tu savais que je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moissonne là où je n’ai pas semé et que je recueille là où je n’ai </w:t>
      </w:r>
      <w:r>
        <w:rPr>
          <w:rFonts w:ascii="" w:hAnsi="" w:eastAsia=""/>
          <w:b w:val="0"/>
          <w:i w:val="0"/>
          <w:color w:val="000000"/>
          <w:sz w:val="24"/>
        </w:rPr>
        <w:t xml:space="preserve">point jeté de semence !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te fallait donc porter mon argent aux banquiers, et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 retour, j’aurais retiré ce qui m’appartient avec l’intérêt. </w:t>
      </w:r>
      <w:r>
        <w:rPr>
          <w:rFonts w:ascii="" w:hAnsi="" w:eastAsia=""/>
          <w:b w:val="0"/>
          <w:i w:val="0"/>
          <w:color w:val="000000"/>
          <w:sz w:val="24"/>
        </w:rPr>
        <w:t xml:space="preserve">Otez-lui donc son talent, et donnez-le à celui qui en a dix."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Car on donnera à celui qui a, et il sera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l’abondance.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Quant à celui qui n’a pas, on lui ôtera même ce qu’il a.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Jetez ce serviteur, qui n’est bon à rien, dans les ténèbres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dehors :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C’est là qu’il y aura des pleurs et des grincements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dents.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Avouons-le, cette parabole suscite chez tout économiste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libéral, un profond ravissement. Un régal. Rien ne manque.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D'abord, le Christ considère comme indispensable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capital soit rémunéré.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Seigneur sait parfaitement qu’il n’a pas semé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toucher une partie de la récolte sans avoir semé, que voilà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belle et simple définition du capital –, mais le capital dont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dispose représente les générations passées et les risques qu'elles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ont pris. La génération actuelle n’a donc, à aucun titre, le droit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le consommer ; elle doit, en revanche, rendre plus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générations à venir que ce qu’elle a reçu.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Même celui qui ne prend aucun risque aurait dû laisser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l’argent chez un banquier, pour percevoir des intérêts. L’église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catholique, en suivant la tradition juive et Saint Paul, a interdit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pendant des siècles, le prêt à intérêts. Or la seule fois où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 parlent de façon spécifique de "l'intérêt", c’est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recommander. Comme le taux d’intérêt est la seule façon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faire rentrer et le temps et le risque dans le calcul économique, </w:t>
      </w:r>
      <w:r>
        <w:rPr>
          <w:rFonts w:ascii="" w:hAnsi="" w:eastAsia=""/>
          <w:b w:val="0"/>
          <w:i w:val="0"/>
          <w:color w:val="000000"/>
          <w:sz w:val="24"/>
        </w:rPr>
        <w:t xml:space="preserve">je suis très rassuré que le Christ n’ait pas été un " ignoramus "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économie, à la différence de tous les socialistes et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partie importante de l’église catholique. Il y a mieux encore :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ceux qui ont pris des risques, nous dit le Christ,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glorieusement rémunérés. Jésus a une grande sympathie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entrepreneurs, c’est évident. Il n’a pas une passion pour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rentiers qui placent leur argent à la banque, mais à la rigueur,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les comprendre.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Mais, celui qui gaspille le capital en l’enterrant, celui-là </w:t>
      </w:r>
      <w:r>
        <w:rPr>
          <w:rFonts w:ascii="" w:hAnsi="" w:eastAsia=""/>
          <w:b w:val="0"/>
          <w:i w:val="0"/>
          <w:color w:val="000000"/>
          <w:sz w:val="24"/>
        </w:rPr>
        <w:t xml:space="preserve">n'a droit à aucun égard. Hop ! En Enfer…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Ensuite le Christ a une parfaite conscience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inégalités qui existent entre les hommes. Nous n'avons pas tous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mêmes capacités pour nous occuper des questions d'argent. </w:t>
      </w:r>
      <w:r>
        <w:rPr>
          <w:rFonts w:ascii="" w:hAnsi="" w:eastAsia=""/>
          <w:b w:val="0"/>
          <w:i w:val="0"/>
          <w:color w:val="000000"/>
          <w:sz w:val="24"/>
        </w:rPr>
        <w:t xml:space="preserve">Loin de donner le même capital à chacun de ses serviteurs,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maître leur donne des sommes très différentes, en fonction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capacités qu’il leur attribue. Il diversifie ses risques fort </w:t>
      </w:r>
      <w:r>
        <w:rPr>
          <w:rFonts w:ascii="" w:hAnsi="" w:eastAsia=""/>
          <w:b w:val="0"/>
          <w:i w:val="0"/>
          <w:color w:val="000000"/>
          <w:sz w:val="24"/>
        </w:rPr>
        <w:t xml:space="preserve">sagement, en prenant en compte l’historique de chacun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individus. On a l’impression de se trouver face à un gérant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fonds de pension, qui alloue intelligemment le capital dont il a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responsabilité. Pas de recours, ici, à l’égalité. Le Seigneur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semble pas obsédé, voire même préoccupé, par l’égalité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chances ou l’égalité des résultats. Ce qui compte, c’est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volonté de prendre des risques et de s’exposer. Qui plus est,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l’évidence, la capacité du maître à juger les hommes est tout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fait exceptionnelle. Ça ne le gêne en rien que celui qui a déjà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beaucoup ait encore plus, tout simplement parce qu'il utilise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mieux le capital qui lui a été judicieusement confié.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A l’expiration de la période, il faut présenter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comptes, ce qui est la moindre des choses.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n'est pas inutile de remarquer que les deux premiers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gérants sont honnêtes : ils n’ont pas cherché à piquer en douce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partie de ce qu’ils avaient gagné pour leur maître. Ils ne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sont pas votés des "stock options" ou des intéressements Il y a,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d'autres termes, une totale séparation entre la fonction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capitaliste et celle de gérant. Voilà qui marque une heureuse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différence avec "les maîtres du monde", ces dirigeants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multinationales, dont le capitalisme français a bien du mal à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remettre. Si ça marche, c'est pour moi, si ça ne marche pas,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c’est pour l’Etat ou les actionnaires.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Enfin quand le maître est de retour, il n'attend qu'une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chose : que son capital ait fructifié. Les deux premiers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serviteurs "trafiquèrent" pour faire croître ce capital. Oserait-on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dire "boursicotèrent " ? Le mot "trafiquer " en français n’a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connotation très glorieuse, il suppose des achats à bas prix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des reventes à un prix plus élevé. Cela ne semble pas gêner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que cela le maître. On mesure la différence avec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services publics dont la spécialité est surtout d’acheter cher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vendre bon marché, de perdre de l’argent et en être fiers…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nous l’avons fait pour les malédictions proférées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l’égard des Pharisiens, cette parabole replacée dans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société contemporaine n'est pas sans saveur.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Au retour du voyage du maître, le premier serviteur lui </w:t>
      </w:r>
      <w:r>
        <w:rPr>
          <w:rFonts w:ascii="" w:hAnsi="" w:eastAsia=""/>
          <w:b w:val="0"/>
          <w:i w:val="0"/>
          <w:color w:val="000000"/>
          <w:sz w:val="24"/>
        </w:rPr>
        <w:t xml:space="preserve">dit : "compte tenu de la CSG, des impôts sur le revenu,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Sécurité sociale, de l’impôt sur la fortune, des impôts sur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successions, des TVA et des impôts sur les plus-values que j'ai </w:t>
      </w:r>
      <w:r>
        <w:rPr>
          <w:rFonts w:ascii="" w:hAnsi="" w:eastAsia=""/>
          <w:b w:val="0"/>
          <w:i w:val="0"/>
          <w:color w:val="000000"/>
          <w:sz w:val="24"/>
        </w:rPr>
        <w:t xml:space="preserve">dû payer en raison de mes boursicotages, je peux vous rendre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sept talents, et non dix. De surcroît, je n'en suis pas vraiment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sûr, puisque je suis l’objet d’un contrôle fiscal".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deuxième, ayant un peu moins d’argent, a été un peu moins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imposé, et peut rendre trois talents au lieu de quatre.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il est soumis à une vérification de l’inspection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Travail, il est, lui aussi, dans l'incertitude. </w:t>
      </w:r>
    </w:p>
    <w:p>
      <w:pPr>
        <w:autoSpaceDN w:val="0"/>
        <w:autoSpaceDE w:val="0"/>
        <w:widowControl/>
        <w:spacing w:line="300" w:lineRule="exact" w:before="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maître leur fait remarquer, en grognant, que s’ils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avaient laissé leur argent à la banque, ils auraient touché bien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plus. Il ajoute, élevant un peu plus la voix, qu'à l'avenir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investira en Asie plutôt qu'en Europe. Solution la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intelligente pour maximiser son capital. Et ne voulant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perdre ses deux bons serviteurs, il les nomme immédiatement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gérants de ses filiales à Shanghai et Hong-Kong.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troisième gérant, quant à lui, rend son talent.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maître le vire sur le champ, mais honnêtement, le mauvais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serviteur s’en moque. Il va continuer à toucher le même salaire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jusqu’à la fin de ses jours, son gouvernement va le lui payer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empruntant les sommes nécessaires aux épargnants étrangers.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va encaisser des indemnités de licenciement, toucher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allocation-chômage et il pourra "travailler au noir". Enfin,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espère que l’inspection du Travail va forcer son employeur à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reprendre aux conditions antérieures, c'est-à-dire en étant payé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ne rien faire.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Cela ne rappelle-t-il pas les charmes et les beautés d'un </w:t>
      </w:r>
      <w:r>
        <w:rPr>
          <w:rFonts w:ascii="" w:hAnsi="" w:eastAsia=""/>
          <w:b w:val="0"/>
          <w:i w:val="0"/>
          <w:color w:val="000000"/>
          <w:sz w:val="24"/>
        </w:rPr>
        <w:t xml:space="preserve">système, le système français ? </w:t>
      </w:r>
    </w:p>
    <w:p>
      <w:pPr>
        <w:autoSpaceDN w:val="0"/>
        <w:autoSpaceDE w:val="0"/>
        <w:widowControl/>
        <w:spacing w:line="180" w:lineRule="exact" w:before="43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360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V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Les évangiles et la notion de valeur </w:t>
      </w:r>
    </w:p>
    <w:p>
      <w:pPr>
        <w:autoSpaceDN w:val="0"/>
        <w:autoSpaceDE w:val="0"/>
        <w:widowControl/>
        <w:spacing w:line="222" w:lineRule="exact" w:before="322" w:after="0"/>
        <w:ind w:left="0" w:right="108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 xml:space="preserve">"Le marxisme est l'horizon indépassable de la pensée humaine" </w:t>
      </w:r>
    </w:p>
    <w:p>
      <w:pPr>
        <w:autoSpaceDN w:val="0"/>
        <w:autoSpaceDE w:val="0"/>
        <w:widowControl/>
        <w:spacing w:line="222" w:lineRule="exact" w:before="218" w:after="0"/>
        <w:ind w:left="0" w:right="108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Jean-Paul Sartre </w:t>
      </w:r>
    </w:p>
    <w:p>
      <w:pPr>
        <w:autoSpaceDN w:val="0"/>
        <w:autoSpaceDE w:val="0"/>
        <w:widowControl/>
        <w:spacing w:line="300" w:lineRule="exact" w:before="598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Beaucoup, sans doute, ne se sont jamais posé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question, pourtant essentielle à quiconque veut comprendre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l'évolution du monde : qu’est-ce qui donne de la valeur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choses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Pourquoi certains acceptent de payer trois mille euros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plus pour une Mercedes que pour une Volvo, alors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deux voitures sont d'une qualité quasi identique ? Pourquoi </w:t>
      </w:r>
      <w:r>
        <w:rPr>
          <w:rFonts w:ascii="" w:hAnsi="" w:eastAsia=""/>
          <w:b w:val="0"/>
          <w:i w:val="0"/>
          <w:color w:val="000000"/>
          <w:sz w:val="24"/>
        </w:rPr>
        <w:t xml:space="preserve">certains préfèrent s'offrir une monture de lunettes de marque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alors qu'ils pourraient au même prix s'en acheter dix chez </w:t>
      </w:r>
      <w:r>
        <w:rPr>
          <w:rFonts w:ascii="" w:hAnsi="" w:eastAsia=""/>
          <w:b w:val="0"/>
          <w:i w:val="0"/>
          <w:color w:val="000000"/>
          <w:sz w:val="24"/>
        </w:rPr>
        <w:t xml:space="preserve">Afflelou ? Pourquoi l’aigue-marine que ma mère portait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toujours, a-t-elle beaucoup plus de valeur, pour moi, que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valeur marchande de la pierre ?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Cette question de la valeur a divisé les économistes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pendant le XIXème siècle et une bonne partie du XXème.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Au départ, avec Ricardo et ses successeurs,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économistes se sont fourvoyés : ils estimaient que leur rôle était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trouver une explication objective et mesurable à la 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choses. Dans leur esprit la valeur devait être égale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somme de la valeur des produits et services entrant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produit fini. </w:t>
      </w:r>
    </w:p>
    <w:p>
      <w:pPr>
        <w:autoSpaceDN w:val="0"/>
        <w:autoSpaceDE w:val="0"/>
        <w:widowControl/>
        <w:spacing w:line="180" w:lineRule="exact" w:before="26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69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1458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L’exemple du pot-au-feu est très éclairant.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un pot-au-feu on met des carottes, des poireaux,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navets, des pommes de terre, de la viande…La valeur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pot-au-feu serait donc égale à la somme des valeurs de tous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ingrédients. Et d'où viendrait la valeur des carottes,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poireaux, de la viande, etc.  ?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Euréka !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Du travail nécessaire pour faire pousser les légumes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élever le bœuf.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Certes, mais le paysan n’a pas creusé la terre avec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petits ongles, il a utilisé un tracteur, et donc du capital. On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pas produire des carottes, ou autres légumes, on ne peut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élever des bœufs uniquement avec du travail ; il faut aussi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capital. Se pose alors une autre question : qu'est-ce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 ? C’est le travail que les générations passées n’ont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consommé, répondaient les disciples de Ricardo. Excellente </w:t>
      </w:r>
      <w:r>
        <w:rPr>
          <w:rFonts w:ascii="" w:hAnsi="" w:eastAsia=""/>
          <w:b w:val="0"/>
          <w:i w:val="0"/>
          <w:color w:val="000000"/>
          <w:sz w:val="24"/>
        </w:rPr>
        <w:t xml:space="preserve">idée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première remarque : si cette idée est juste,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empêchant la rémunération du capital, on spolie les générations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futures et on consomme quelque chose que nous n’avons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produit… et donc on condamne au dénuement le plus total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pauvres rejetons. Ce qui induit une question de fond : est-ce </w:t>
      </w:r>
      <w:r>
        <w:rPr>
          <w:rFonts w:ascii="" w:hAnsi="" w:eastAsia=""/>
          <w:b w:val="0"/>
          <w:i w:val="0"/>
          <w:color w:val="000000"/>
          <w:sz w:val="24"/>
        </w:rPr>
        <w:t xml:space="preserve">bien moral que de condamner à la misère les générations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futures ? Si l’on regarde l’expérience des pays socialistes,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moindre doute n’est plus permis. La seule explication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rationnelle aux désastres engendrés par les socialistes, c’est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qu’ils ont essayé de nous affranchir de toute richesses, utiles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inutiles, pour enfin nous libérer de ce matérialisme sordide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génère le capitalisme. La pauvreté la plus totale a suivi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passage au pouvoir. De cela, il faut prendre acte si on veut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rester lucide intellectuellement.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il nous faut continuer notre démonstration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interrompre notre digression puisque le pot-au-feu est servi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qu'il peut refroidir….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 on utilise un tracteur pour faire pousser les carottes,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navets, les pommes de terre et pour transporter le fourrage </w:t>
      </w:r>
      <w:r>
        <w:rPr>
          <w:rFonts w:ascii="" w:hAnsi="" w:eastAsia=""/>
          <w:b w:val="0"/>
          <w:i w:val="0"/>
          <w:color w:val="000000"/>
          <w:sz w:val="24"/>
        </w:rPr>
        <w:t xml:space="preserve">nécessaire à l'alimentation des bœufs, quelle part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l’amortissement du tracteur revient à chacun des ingrédients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pot-au-feu ? Le tracteur, en effet, il faudra bien un jour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remplacer, afin que le paysan puisse continuer de travailler. </w:t>
      </w:r>
      <w:r>
        <w:rPr>
          <w:rFonts w:ascii="" w:hAnsi="" w:eastAsia=""/>
          <w:b w:val="0"/>
          <w:i w:val="0"/>
          <w:color w:val="000000"/>
          <w:sz w:val="24"/>
        </w:rPr>
        <w:t xml:space="preserve">Sans cette capacité d'amortir le matériel, d'amortir le capital, </w:t>
      </w:r>
      <w:r>
        <w:rPr>
          <w:rFonts w:ascii="" w:hAnsi="" w:eastAsia=""/>
          <w:b w:val="0"/>
          <w:i w:val="0"/>
          <w:color w:val="000000"/>
          <w:sz w:val="24"/>
        </w:rPr>
        <w:t xml:space="preserve">c'est la dégringolade. Une dégringolade parfois tragique …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 il faut pousser plus loin le raisonnement : même si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pouvait calculer la "valeur travail" et la "valeur capital"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chacun des ingrédients entrant dans notre pot-au-feu, celui-ci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pourrait n’avoir aucune "valeur" en termes économiques.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faut, en effet, que des gens aient envie de pot-au-feu ! </w:t>
      </w:r>
    </w:p>
    <w:p>
      <w:pPr>
        <w:autoSpaceDN w:val="0"/>
        <w:autoSpaceDE w:val="0"/>
        <w:widowControl/>
        <w:spacing w:line="280" w:lineRule="exact" w:before="1900" w:after="0"/>
        <w:ind w:left="1134" w:right="1440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 xml:space="preserve">37 </w:t>
      </w:r>
      <w:r>
        <w:rPr>
          <w:rFonts w:ascii="" w:hAnsi="" w:eastAsia=""/>
          <w:b w:val="0"/>
          <w:i/>
          <w:color w:val="000000"/>
          <w:sz w:val="22"/>
        </w:rPr>
        <w:t>Toutes</w:t>
      </w:r>
      <w:r>
        <w:rPr>
          <w:rFonts w:ascii="" w:hAnsi="" w:eastAsia=""/>
          <w:b w:val="0"/>
          <w:i w:val="0"/>
          <w:color w:val="000000"/>
          <w:sz w:val="22"/>
        </w:rPr>
        <w:t xml:space="preserve"> les famines du XXème siècle ont une caractéristique </w:t>
      </w:r>
      <w:r>
        <w:rPr>
          <w:rFonts w:ascii="" w:hAnsi="" w:eastAsia=""/>
          <w:b w:val="0"/>
          <w:i w:val="0"/>
          <w:color w:val="000000"/>
          <w:sz w:val="22"/>
        </w:rPr>
        <w:t xml:space="preserve">commune, un pouvoir, un gouvernement socialiste. Sûrement un </w:t>
      </w:r>
      <w:r>
        <w:rPr>
          <w:rFonts w:ascii="" w:hAnsi="" w:eastAsia=""/>
          <w:b w:val="0"/>
          <w:i w:val="0"/>
          <w:color w:val="000000"/>
          <w:sz w:val="22"/>
        </w:rPr>
        <w:t>hasard malheureux…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Se mettre à fabriquer des diligences dernier cri quand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chemins de fer se développaient n'aurait pas été très intelligent,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n'aurait eu aucune "valeur" 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 faire simple, ce n’est pas en additionnant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beaucoup de travail et beaucoup de capital que l’on aboutit à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produit qui ait de la "valeur ". Or, toutes les économies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socialistes ont été organisées, et le sont encore, selon la théorie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la "valeur travail". Il y avait des légions de statisticiens qui,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URSS, s'épuisaient à additionner un millième de tracteur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dixième d’engrais et un vingtième de travailleur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déterminer la valeur de la carotte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pendant près d’un siècle, cette erreur intellectuelle a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été soutenue – et continue de l’être – contre vents et marées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toute la gauche et tous les syndicats français . C'est l'hommage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Jean-Paul Sartre au marxisme, "horizon indépassable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pensée humaine".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France aujourd’hui, il y a des milliers de braves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citoyens qui travaillent au ministère de la Santé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comptabiliser un dixième d’amortissement de l'hôpital avec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trentième du coût de formation d'un médecin, et y ajouter </w:t>
      </w:r>
      <w:r>
        <w:rPr>
          <w:rFonts w:ascii="" w:hAnsi="" w:eastAsia=""/>
          <w:b w:val="0"/>
          <w:i w:val="0"/>
          <w:color w:val="000000"/>
          <w:sz w:val="24"/>
        </w:rPr>
        <w:t xml:space="preserve">ensuite le prix du coton hydrophile avant de conclure que la </w:t>
      </w:r>
    </w:p>
    <w:p>
      <w:pPr>
        <w:autoSpaceDN w:val="0"/>
        <w:autoSpaceDE w:val="0"/>
        <w:widowControl/>
        <w:spacing w:line="322" w:lineRule="exact" w:before="408" w:after="0"/>
        <w:ind w:left="1008" w:right="1296" w:firstLine="0"/>
        <w:jc w:val="center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38</w:t>
      </w:r>
      <w:r>
        <w:rPr>
          <w:rFonts w:ascii="" w:hAnsi="" w:eastAsia=""/>
          <w:b w:val="0"/>
          <w:i w:val="0"/>
          <w:color w:val="000000"/>
          <w:sz w:val="22"/>
        </w:rPr>
        <w:t xml:space="preserve"> Comme on disait du temps de la régie Renault, "Renault fait des </w:t>
      </w:r>
      <w:r>
        <w:rPr>
          <w:rFonts w:ascii="" w:hAnsi="" w:eastAsia=""/>
          <w:b w:val="0"/>
          <w:i w:val="0"/>
          <w:color w:val="000000"/>
          <w:sz w:val="22"/>
        </w:rPr>
        <w:t xml:space="preserve">voitures avec de l’argent et Peugeot de l’argent avec des voitures ". </w:t>
      </w:r>
    </w:p>
    <w:p>
      <w:pPr>
        <w:autoSpaceDN w:val="0"/>
        <w:autoSpaceDE w:val="0"/>
        <w:widowControl/>
        <w:spacing w:line="240" w:lineRule="exact" w:before="4" w:after="0"/>
        <w:ind w:left="1134" w:right="1440" w:firstLine="0"/>
        <w:jc w:val="left"/>
      </w:pPr>
      <w:r>
        <w:rPr>
          <w:rFonts w:ascii="" w:hAnsi="" w:eastAsia=""/>
          <w:b w:val="0"/>
          <w:i w:val="0"/>
          <w:color w:val="000000"/>
          <w:sz w:val="22"/>
        </w:rPr>
        <w:t xml:space="preserve">Chaque année, les impôts que Peugeot payait étaient transfères à </w:t>
      </w:r>
      <w:r>
        <w:rPr>
          <w:rFonts w:ascii="" w:hAnsi="" w:eastAsia=""/>
          <w:b w:val="0"/>
          <w:i w:val="0"/>
          <w:color w:val="000000"/>
          <w:sz w:val="22"/>
        </w:rPr>
        <w:t>Renault pour lui permettre de produire à perte.</w:t>
      </w:r>
    </w:p>
    <w:p>
      <w:pPr>
        <w:autoSpaceDN w:val="0"/>
        <w:autoSpaceDE w:val="0"/>
        <w:widowControl/>
        <w:spacing w:line="242" w:lineRule="exact" w:before="0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39</w:t>
      </w:r>
      <w:r>
        <w:rPr>
          <w:rFonts w:ascii="" w:hAnsi="" w:eastAsia=""/>
          <w:b w:val="0"/>
          <w:i w:val="0"/>
          <w:color w:val="000000"/>
          <w:sz w:val="22"/>
        </w:rPr>
        <w:t xml:space="preserve"> Tous les secteurs relevant du domaine public en France et ou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syndicats sont présents, sont organisés selon la "valeur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travail".D'ailleurs dès qu'un ministre veut introduire des critères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rentabilité, de compétitivité dans son ministère, c'est la révolution </w:t>
      </w:r>
      <w:r>
        <w:rPr>
          <w:rFonts w:ascii="" w:hAnsi="" w:eastAsia=""/>
          <w:b w:val="0"/>
          <w:i w:val="0"/>
          <w:color w:val="000000"/>
          <w:sz w:val="22"/>
        </w:rPr>
        <w:t>dans les couloirs, et la mobilisation entre la Nation et la Bastille.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Sécurité sociale est en déficit… Le déficit de la Sécurité sociale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veut strictement rien dire pour un économiste.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le prix d’un bien ou d’un service est maintenu </w:t>
      </w:r>
      <w:r>
        <w:rPr>
          <w:rFonts w:ascii="" w:hAnsi="" w:eastAsia=""/>
          <w:b w:val="0"/>
          <w:i w:val="0"/>
          <w:color w:val="000000"/>
          <w:sz w:val="24"/>
        </w:rPr>
        <w:t xml:space="preserve">artificiellement à un niveau zéro, sa demande devient infinie…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Comment en être surpris ? Il ne peut donc pas y avoir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d’équilibre des comptes de la Sécurité sociale dans son mode </w:t>
      </w:r>
      <w:r>
        <w:rPr>
          <w:rFonts w:ascii="" w:hAnsi="" w:eastAsia=""/>
          <w:b w:val="0"/>
          <w:i w:val="0"/>
          <w:color w:val="000000"/>
          <w:sz w:val="24"/>
        </w:rPr>
        <w:t xml:space="preserve">actuel de fonctionnement. Comme le répétait un de 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professeurs, toute société doit, à un moment ou à un autre,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choisir entre la main invisible d’Adam Smith – le marché –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coup de pied au cul fort violent de Joseph Staline –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contrainte étatique, le rationnement, la corruption,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gendarmes et le Goulag.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L’ennui avec la théorie de la "valeur travail", c’est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qu’elle parait logique : un bien devrait se vendre à un prix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couvre son coût de fabrication et qui permette à ceux qui l’ont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produit de vivre décemment.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théorie rejoint celle du "juste prix de l’église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catholique ", qui s’est toujours fait distinguer par sa constante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incompétence dans les domaines économiques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Bien qu'étant catholique, je ne peux m'empêcher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remarquer que les protestants, en lisant les mêmes Evangiles,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ont tiré des conclusions totalement différentes,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parfaitement valables économiquement . </w:t>
      </w:r>
    </w:p>
    <w:p>
      <w:pPr>
        <w:autoSpaceDN w:val="0"/>
        <w:autoSpaceDE w:val="0"/>
        <w:widowControl/>
        <w:spacing w:line="262" w:lineRule="exact" w:before="228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40</w:t>
      </w:r>
      <w:r>
        <w:rPr>
          <w:rFonts w:ascii="" w:hAnsi="" w:eastAsia=""/>
          <w:b w:val="0"/>
          <w:i w:val="0"/>
          <w:color w:val="000000"/>
          <w:sz w:val="22"/>
        </w:rPr>
        <w:t xml:space="preserve"> 1. Ce n’est plus vrai du dernier Pape, voir l’Encyclique </w:t>
      </w:r>
      <w:r>
        <w:br/>
      </w:r>
      <w:r>
        <w:rPr>
          <w:rFonts w:ascii="" w:hAnsi="" w:eastAsia=""/>
          <w:b w:val="0"/>
          <w:i/>
          <w:color w:val="000000"/>
          <w:sz w:val="22"/>
        </w:rPr>
        <w:t>Centesimus annus</w:t>
      </w:r>
      <w:r>
        <w:rPr>
          <w:rFonts w:ascii="" w:hAnsi="" w:eastAsia=""/>
          <w:b w:val="0"/>
          <w:i w:val="0"/>
          <w:color w:val="000000"/>
          <w:sz w:val="22"/>
        </w:rPr>
        <w:t xml:space="preserve">. Il est surprenant que l’église ait eu pendant des </w:t>
      </w:r>
      <w:r>
        <w:rPr>
          <w:rFonts w:ascii="" w:hAnsi="" w:eastAsia=""/>
          <w:b w:val="0"/>
          <w:i w:val="0"/>
          <w:color w:val="000000"/>
          <w:sz w:val="22"/>
        </w:rPr>
        <w:t xml:space="preserve">siècles une doctrine sociale, et aucune doctrine sur la façon dont cette </w:t>
      </w:r>
      <w:r>
        <w:rPr>
          <w:rFonts w:ascii="" w:hAnsi="" w:eastAsia=""/>
          <w:b w:val="0"/>
          <w:i w:val="0"/>
          <w:color w:val="000000"/>
          <w:sz w:val="22"/>
        </w:rPr>
        <w:t>richesse qu’il fallait repartir, avait été créée…</w:t>
      </w:r>
      <w:r>
        <w:br/>
      </w: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41</w:t>
      </w:r>
      <w:r>
        <w:rPr>
          <w:rFonts w:ascii="" w:hAnsi="" w:eastAsia=""/>
          <w:b w:val="0"/>
          <w:i w:val="0"/>
          <w:color w:val="000000"/>
          <w:sz w:val="22"/>
        </w:rPr>
        <w:t xml:space="preserve"> Voir les analyses bien connues de Max Weber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4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n’est donc pas le message qui est en cause, mais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lecture fausse de ce message par une élite insuffisamment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formée, et fort contente d’exercer un magistère moral dans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domaine où elle n’a rien à dire de pertinent.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Si la théorie de la "valeur travail" ou du "juste prix"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tient pas devant la réalité, par où pêche-t-elle ?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Les classiques voulaient partir de la valeur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déterminer le prix.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En fait, il faut partir du prix pour déterminer la valeur.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Chacun de nous, en effet, a une échelle des valeurs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différente de celle de son voisin. Chacun de nous, à partir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 revenu, considère qu'il peut vendre ou échanger un certain </w:t>
      </w:r>
      <w:r>
        <w:rPr>
          <w:rFonts w:ascii="" w:hAnsi="" w:eastAsia=""/>
          <w:b w:val="0"/>
          <w:i w:val="0"/>
          <w:color w:val="000000"/>
          <w:sz w:val="24"/>
        </w:rPr>
        <w:t xml:space="preserve">nombre de produits ou de services, à tout moment.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y a donc une infinité de "valeurs" qui se baladent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monde à chaque instant. On est devant un univers infini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possibles.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De temps en temps, miraculeusement, deux "valeurs"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rencontrent et un prix est arrêté. C'est alors que l’échange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bien ou du service a lieu. Ce prix, fixe la valeur monétaire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bien, à ce moment-là, et à ce moment-là, seulement. Ce qui n’a </w:t>
      </w:r>
      <w:r>
        <w:rPr>
          <w:rFonts w:ascii="" w:hAnsi="" w:eastAsia=""/>
          <w:b w:val="0"/>
          <w:i w:val="0"/>
          <w:color w:val="000000"/>
          <w:sz w:val="24"/>
        </w:rPr>
        <w:t xml:space="preserve">rien à voir avec la valeur subjective que chacun d'entre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pourrait accorder à ce bien. C'est l'exemple de l’aigue-marine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ma mère que je ne vendrais pas pour tout l'or du monde.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la commodité de l’analyse et les calculs statistiques,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prix arrêté lors de cette transaction sera utilisé comme un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substitut à la valeur, et ce jusqu'à ce qu'une nouvelle transaction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ait lieu.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ainsi de suite.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valeur de notre pot-au-feu, c’est le prix auquel il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acheté, un jour précis par un tiers.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Tout ceux qui ont assisté à une vente aux enchères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comprennent ce mécanisme. Personne dans une vente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enchères n’achète s’il n’est pas persuadé, au moment où il fait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 offre, que le prix qu’il paie est inférieur à la valeur du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qu’il achète. "J’ai fait une bonne affaire", telle est la façon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résumer cette situation.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théorie de la valeur subjective et son corollaire,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prix objectif, fut mise en lumière par une école économique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qu’il est convenu d’appeler l’Ecole Autrichienne , à la fin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XIXème et au début du XXème siècle.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Elle révolutionna la pensée économique.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pourquoi toutes ces digressions sur la valeur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livre consacré aux relations entre les Evangiles et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moteurs de l'économie ? Parce que la théorie subjective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valeur est présente dans les Evangiles, en toutes lettres, ce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 de gens semblent avoir remarqué. </w:t>
      </w:r>
    </w:p>
    <w:p>
      <w:pPr>
        <w:autoSpaceDN w:val="0"/>
        <w:autoSpaceDE w:val="0"/>
        <w:widowControl/>
        <w:spacing w:line="300" w:lineRule="exact" w:before="300" w:after="552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Jésus, ayant levé les yeux, vit les riches qui mettaient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leurs offrandes dans le tronc.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134.0" w:type="dxa"/>
      </w:tblPr>
      <w:tblGrid>
        <w:gridCol w:w="8400"/>
      </w:tblGrid>
      <w:tr>
        <w:trPr>
          <w:trHeight w:hRule="exact" w:val="438"/>
        </w:trPr>
        <w:tc>
          <w:tcPr>
            <w:tcW w:type="dxa" w:w="5226"/>
            <w:tcBorders>
              <w:top w:sz="4.0" w:val="single" w:color="#5F605F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4" w:lineRule="exact" w:before="56" w:after="0"/>
              <w:ind w:left="0" w:right="0" w:firstLine="0"/>
              <w:jc w:val="left"/>
            </w:pPr>
            <w:r>
              <w:rPr>
                <w:w w:val="97.77778625488281"/>
                <w:rFonts w:ascii="" w:hAnsi="" w:eastAsia=""/>
                <w:b w:val="0"/>
                <w:i w:val="0"/>
                <w:color w:val="000000"/>
                <w:sz w:val="15"/>
              </w:rPr>
              <w:t>42</w:t>
            </w:r>
            <w:r>
              <w:rPr>
                <w:rFonts w:ascii="" w:hAnsi="" w:eastAsia=""/>
                <w:b w:val="0"/>
                <w:i w:val="0"/>
                <w:color w:val="000000"/>
                <w:sz w:val="22"/>
              </w:rPr>
              <w:t xml:space="preserve"> Von Mises, Hayek, Schumpeter…</w:t>
            </w:r>
          </w:p>
        </w:tc>
      </w:tr>
    </w:tbl>
    <w:p>
      <w:pPr>
        <w:autoSpaceDN w:val="0"/>
        <w:autoSpaceDE w:val="0"/>
        <w:widowControl/>
        <w:spacing w:line="180" w:lineRule="exact" w:before="48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vit aussi une femme, une veuve très pauvre,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qui y mettait deux pites, et il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"Je vous assure que cette pauvre veuve a mis plus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personne,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car tous les autres ont fait offrande à Dieu de leur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superflu,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tandis qu’elle a donné de son nécessaire,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tout ce qu’elle avait pour vivre.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Encore une fois, tout y est, et en trois phrases.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ne peut s’empêcher d’être éperdu d’admiration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devant la capacité du Christ à dire une vérité profonde avec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minimum de mots.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Le service acheté est la sensation du devoir accompli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l’on se procure par un acte de charité.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Le prix est de deux pites, c'est-à-dire rien.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valeur est immense.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Bill Gates donne 20 milliards de dollars à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associations caritatives pour l’enfance  – plus que le budget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d’aide aux Pays en Voie de Développement de la France…–,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donne aux yeux de Dieu moins que cette pauvre veuve…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Dieu pratique et connaît la théorie de la 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subjective…. </w:t>
      </w:r>
    </w:p>
    <w:p>
      <w:pPr>
        <w:autoSpaceDN w:val="0"/>
        <w:autoSpaceDE w:val="0"/>
        <w:widowControl/>
        <w:spacing w:line="260" w:lineRule="exact" w:before="54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43</w:t>
      </w:r>
      <w:r>
        <w:rPr>
          <w:rFonts w:ascii="" w:hAnsi="" w:eastAsia=""/>
          <w:b w:val="0"/>
          <w:i w:val="0"/>
          <w:color w:val="000000"/>
          <w:sz w:val="22"/>
        </w:rPr>
        <w:t xml:space="preserve"> Les 20 milliards iront vraiment aux enfants, et non dans le compte </w:t>
      </w:r>
      <w:r>
        <w:rPr>
          <w:rFonts w:ascii="" w:hAnsi="" w:eastAsia=""/>
          <w:b w:val="0"/>
          <w:i w:val="0"/>
          <w:color w:val="000000"/>
          <w:sz w:val="22"/>
        </w:rPr>
        <w:t xml:space="preserve">en Suisse du roitelet local qui en reversera aussitôt une partie au </w:t>
      </w:r>
      <w:r>
        <w:rPr>
          <w:rFonts w:ascii="" w:hAnsi="" w:eastAsia=""/>
          <w:b w:val="0"/>
          <w:i w:val="0"/>
          <w:color w:val="000000"/>
          <w:sz w:val="22"/>
        </w:rPr>
        <w:t xml:space="preserve">grand roi occidental. Les vaccinations effectuées et payées par la </w:t>
      </w:r>
      <w:r>
        <w:rPr>
          <w:rFonts w:ascii="" w:hAnsi="" w:eastAsia=""/>
          <w:b w:val="0"/>
          <w:i w:val="0"/>
          <w:color w:val="000000"/>
          <w:sz w:val="22"/>
        </w:rPr>
        <w:t xml:space="preserve">fondation de Bill Gates ont déjà sauvé plus d’un million d’enfants </w:t>
      </w:r>
      <w:r>
        <w:rPr>
          <w:rFonts w:ascii="" w:hAnsi="" w:eastAsia=""/>
          <w:b w:val="0"/>
          <w:i w:val="0"/>
          <w:color w:val="000000"/>
          <w:sz w:val="22"/>
        </w:rPr>
        <w:t>dans le monde.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message est clair : chacun est libre de dépenser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revenus comme il l’entend.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pour que cette liberté de dépenser ses revenus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 de ses préférences personnelles existe (cf. la définition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Jean-Paul II de la liberté), il faut que les deux branches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transaction soient également libres. Ce qui implique : chacun </w:t>
      </w:r>
      <w:r>
        <w:rPr>
          <w:rFonts w:ascii="" w:hAnsi="" w:eastAsia=""/>
          <w:b w:val="0"/>
          <w:i w:val="0"/>
          <w:color w:val="000000"/>
          <w:sz w:val="24"/>
        </w:rPr>
        <w:t xml:space="preserve">doit pouvoir bâtir et gérer sa propre échelle de valeur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contrainte.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confrontation entre les différentes échelles de 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doit aussi être libre.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Les prix doivent donc être libres pour que l’adéquation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prix- valeur, puisse se faire librement.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Personne ne doit être forcé ni d'acheter ni de vendre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produit ou un service qu’il ne veut pas. Imaginons que, sur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tronc de l'église, il y ait eu un panneau : "don minimum,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drachme", ou encore, "nul ne peut faire la charité s’il n’a pas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revenu minimum de dix pites… " La pauvre veuve n’aurait pu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donner ses deux pites…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message de Jésus est simple : Pour que les valeurs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puissent se concrétiser dans des actions, il faut que les prix </w:t>
      </w:r>
      <w:r>
        <w:rPr>
          <w:rFonts w:ascii="" w:hAnsi="" w:eastAsia=""/>
          <w:b w:val="0"/>
          <w:i w:val="0"/>
          <w:color w:val="000000"/>
          <w:sz w:val="24"/>
        </w:rPr>
        <w:t xml:space="preserve">soient libres.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Pourquoi ? Parce que les préférences individuelles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exprimées par des prix sont l’information de base dont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entrepreneurs ont besoin pour ajuster leur production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demande.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Quiconque manipule les prix empêche l’information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se créer et de circuler. L'idée des politiques est, toujours,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d’acheter la farine chère, pour plaire aux paysans et de forcer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boulangers à vendre le pain bon marché, pour plaire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ouvriers. Moyennant quoi, on aura des excédents de farine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pénuries de pain , ce que l’on constate tous les jours avec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Politique agricole commune, ou à travers le contrôle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honoraires médicaux et des tarifs hospitaliers.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lecture de ces derniers paragraphes aura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probablement fait sursauter et s'exclamer plusieurs lecteurs : </w:t>
      </w:r>
      <w:r>
        <w:rPr>
          <w:rFonts w:ascii="" w:hAnsi="" w:eastAsia=""/>
          <w:b w:val="0"/>
          <w:i w:val="0"/>
          <w:color w:val="000000"/>
          <w:sz w:val="24"/>
        </w:rPr>
        <w:t xml:space="preserve">" Là, il exagère ! ". Tout le monde sait, en effet, que chacun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dépenser son revenu comme il l'entend. Tout le monde sait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les prix sont libres en France et que notre pays est en proie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 libéralisme le plus sauvage et le plus débridé.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Eh bien ce n’est pas vrai, pas vrai du tout !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 l’intérieur de la richesse créée chaque année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France, c'est-à-dire le PNB, 33 % au moins sont organisés selon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principes qui interdisent et la liberté des prix et la liberté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choix contre 20 %, il y a 25 ans. Chaque Français devrait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mesure l'illusion dans laquelle il vit : il se croit dans un régime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liberté des prix ! C'est de cette illusion que crève la France.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Parmi les secteurs de cette économie socialisée, on peut citer :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L’Education Nationale, La Santé, Les Transports,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Télécommunications, L’Energie… </w:t>
      </w:r>
    </w:p>
    <w:p>
      <w:pPr>
        <w:autoSpaceDN w:val="0"/>
        <w:autoSpaceDE w:val="0"/>
        <w:widowControl/>
        <w:spacing w:line="268" w:lineRule="exact" w:before="472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44</w:t>
      </w:r>
      <w:r>
        <w:rPr>
          <w:rFonts w:ascii="" w:hAnsi="" w:eastAsia=""/>
          <w:b w:val="0"/>
          <w:i w:val="0"/>
          <w:color w:val="000000"/>
          <w:sz w:val="22"/>
        </w:rPr>
        <w:t xml:space="preserve"> Excédents de farine en Europe, exportés à grand coups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subventions en Afrique, ce qui dérègle les lois du marché de la la </w:t>
      </w:r>
      <w:r>
        <w:rPr>
          <w:rFonts w:ascii="" w:hAnsi="" w:eastAsia=""/>
          <w:b w:val="0"/>
          <w:i w:val="0"/>
          <w:color w:val="000000"/>
          <w:sz w:val="22"/>
        </w:rPr>
        <w:t xml:space="preserve">paysannerie locale, que l’on essaye ensuite d’empêcher d’émigrer </w:t>
      </w:r>
      <w:r>
        <w:rPr>
          <w:rFonts w:ascii="" w:hAnsi="" w:eastAsia=""/>
          <w:b w:val="0"/>
          <w:i w:val="0"/>
          <w:color w:val="000000"/>
          <w:sz w:val="22"/>
        </w:rPr>
        <w:t>chez nous... ce qui crée des pénuries de pain en Afrique.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4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vous estimez que ces secteurs – soit environ 35 %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population active – fonctionnent à votre satisfaction, alors, </w:t>
      </w:r>
      <w:r>
        <w:rPr>
          <w:rFonts w:ascii="" w:hAnsi="" w:eastAsia=""/>
          <w:b w:val="0"/>
          <w:i w:val="0"/>
          <w:color w:val="000000"/>
          <w:sz w:val="24"/>
        </w:rPr>
        <w:t xml:space="preserve">vous devez être membre du PS ou du PCF, inscrit à la CGT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FO ou au SNESUP, ou travailler au CNRS… </w:t>
      </w:r>
    </w:p>
    <w:p>
      <w:pPr>
        <w:autoSpaceDN w:val="0"/>
        <w:autoSpaceDE w:val="0"/>
        <w:widowControl/>
        <w:spacing w:line="180" w:lineRule="exact" w:before="82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79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294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VI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Les évangiles et la richesse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602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D’après Milton Friedman, il existe quatre façons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dépenser l’argent.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Il y a l’argent que l’on a gagné soi-même et que l’on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dépense pour se faire plaisir à soi. En règle générale, cet argent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bien employé.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Il y a l’argent que l’on gagne soi-même et que l’on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dépense pour faire plaisir à quelqu’un d’autre. L’efficacité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diminue.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Il y a l’argent que quelqu’un d’autre a gagné et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l’on dépense soi-même. Un héritage, par exemple. Là encore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l’efficacité de la dépense n’est pas performante.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Il y a enfin l’argent que l’on a piqué – vol ou impôts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quelqu’un qui l’avait gagné et que l’on dépense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quelqu’un d’autre. Le principe même du socialisme.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général, le résultat, c'est n’importe quoi.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Après avoir traité et de la prise de risque et de la valeur,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allons donc aborder le problème de l'argent, de la richesse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Mammon.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Parler de la richesse sans comprendre ni d’où elle vient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ni en quoi elle consiste serait un peu "léger ", pour le dire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poliment. Que certains de nos concitoyens ne comprennent ni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comment elle est créée, ni quelle est sa nature, ne les traumatise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et ne les empêche nullement de porter des jugements </w:t>
      </w:r>
    </w:p>
    <w:p>
      <w:pPr>
        <w:autoSpaceDN w:val="0"/>
        <w:autoSpaceDE w:val="0"/>
        <w:widowControl/>
        <w:spacing w:line="180" w:lineRule="exact" w:before="3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comminatoires sur la nocivité de cette "richesse". Une fois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encore, il va falloir démontrer et leur incompétence et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mauvaise foi.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Commençons par une évidence : compte tenu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expériences tentées un peu partout au XXème siècle, il faut être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ou idiot ou de mauvaise foi pour croire à l'efficacité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économique et aux vertus morales d'un Etat dirigeant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l'économie.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Contre l'idiotie "au front de taureau", il n’y pas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solution. Idiots ils sont, idiots ils resteront.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Ajoutons, à toutes fins utiles, que l’idiotie n’a rien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voir avec les diplômes. Qui n'a pas rencontré dans sa vie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nombre considérable d’idiots extrêmement diplômés.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Christ lui aussi en a croisés. Ne s'exclame-t-il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une prière à son Père ? 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 Je te loue, Père, Seigneur du Ciel et de la Terre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 ce que tu as caché ces choses aux sages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aux intelligents, et de ce que tu les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as révélées aux enfants et aux ignorants 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revanche, c'est à propose de la mauvaise foi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Christ a des paroles terribles. A ceux qui savent et nous mentent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ou se mentent, Il lance : </w:t>
      </w:r>
    </w:p>
    <w:p>
      <w:pPr>
        <w:autoSpaceDN w:val="0"/>
        <w:autoSpaceDE w:val="0"/>
        <w:widowControl/>
        <w:spacing w:line="300" w:lineRule="exact" w:before="300" w:after="0"/>
        <w:ind w:left="1854" w:right="158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 Avant tout, gardez-vous du levain des Pharisiens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est l’hypocrisie. </w:t>
      </w:r>
    </w:p>
    <w:p>
      <w:pPr>
        <w:autoSpaceDN w:val="0"/>
        <w:autoSpaceDE w:val="0"/>
        <w:widowControl/>
        <w:spacing w:line="300" w:lineRule="exact" w:before="0" w:after="0"/>
        <w:ind w:left="1854" w:right="201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n’y a rien de caché qui ne se découvre,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ni rien de secret qui ne finisse par être connu.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72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Aussi tout ce que vous aurez dit dans les ténèbres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sera redit en plein jour,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Et ce que vous aurez murmuré à l’oreille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dans les chambres sera publié sur les toits…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France, il existe toute une catégorie de gens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savent et qui mentent. Ce sont ceux que j'appelle les nouveaux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Pharisiens. Si je m'emploie à les démasquer avec des moyens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je sais modestes et limités, qu'on m'accorde de le faire avec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saine jubilation.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Malheureux êtes-vous, scribes et pharisiens hypocrites,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parce que vous ressemblez à des tombeaux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blanchis à la chaux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à l'extérieur, ils ont une belle apparence,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mais l'intérieur est rempli d'ossements de toutes sortes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choses impures.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C'est ainsi que vous avez, à l'extérieur, pour les gens, </w:t>
      </w:r>
      <w:r>
        <w:rPr>
          <w:rFonts w:ascii="" w:hAnsi="" w:eastAsia=""/>
          <w:b w:val="0"/>
          <w:i w:val="0"/>
          <w:color w:val="000000"/>
          <w:sz w:val="24"/>
        </w:rPr>
        <w:t xml:space="preserve">l'apparence d'hommes justes,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mais à l'intérieur, vous êtes plein d'hypocrisie et de mal.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Venons-en à la richesse. Il est généralement admis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les Evangiles, on trouve une condamnation sans nuance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richesse. Cette impression provient, en grande partie,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parabole, celle du jeune homme riche, et d’une phrase, celle où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Christ dit que l’on ne peut servir deux maîtres à la fois.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Commençons par la parabole du jeune homme riche,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la version de Saint Matthieu.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Un homme aborda Jésus et lui dit :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72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 Maître, quel bien dois-je faire pour avoir la vie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éternelle ?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lui dit "pourquoi me demandes-tu, à moi, le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tu dois faire ?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Un seul est le bon. </w:t>
      </w:r>
    </w:p>
    <w:p>
      <w:pPr>
        <w:autoSpaceDN w:val="0"/>
        <w:autoSpaceDE w:val="0"/>
        <w:widowControl/>
        <w:spacing w:line="300" w:lineRule="exact" w:before="0" w:after="0"/>
        <w:ind w:left="1854" w:right="273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 tu veux entrer dans la Vie garde les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commandements."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"Lesquels ?" lui dit cet homme.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Celui-ci répondit Jésus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 Tu ne tueras point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Tu ne commettras point l’adultère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Tu ne déroberas point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Tu ne porteras point de faux témoignage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Honore ton père et ta mère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Tu aimeras ton prochain comme toi-même."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 jeune homme répondit "J’ai observé tous ces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commandements ; que me manque-t-il encore ?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Jésus lui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"Si tu veux être parfait, va, vends ce que tu as et le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donne aux pauvres, et tu auras un trésor dans le ciel.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Puis viens et suis-moi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 jeune homme ayant entendu cette parole, s’en alla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triste car il avait de grands biens.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dit à ses disciples : "En vérité je vous le dis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il est difficile à un riche d’entrer dans le royaume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Cieux !….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est plus aisé à un chameau de passer par le trou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aiguille qu’à un riche d’entrer dans le royaume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Cieux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…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Les disciples, vivement frappés de cette parole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disaient :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"Qui peut donc être sauvé ?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Jésus, arrêtant son regard sur eux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"Cela est impossible aux hommes, mais toutes choses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sont possibles à Dieu 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parabole est à l’origine de la condamnation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morale et sans appel de la richesse, dans les pays chrétiens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général, et dans les pays catholiques, en particulier.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y a trois parties très nettes et très distinctes dans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petit texte, et une conclusion.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jeune homme commence par demander au Christ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comment avoir la vie éternelle. A cette question, Jésus a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réponse toute préparée, toujours identique : "Sois un bon Juif,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respecte les commandements".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 avoir la vie éternelle, il suffit donc de respecter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Commandements, et que l’on soit riche ou pauvre n'engendre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aucune différence. Voilà une bonne nouvelle 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le jeune homme insiste et précise que c’est déjà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qu’il fait. Alors, tombe l’appel, terrifiant et lui aussi toujours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 : Si tu veux être parfait, viens et suis-moi.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Remarquons que le Christ ne lui dit pas d'aller donner </w:t>
      </w:r>
      <w:r>
        <w:rPr>
          <w:rFonts w:ascii="" w:hAnsi="" w:eastAsia=""/>
          <w:b w:val="0"/>
          <w:i w:val="0"/>
          <w:color w:val="000000"/>
          <w:sz w:val="24"/>
        </w:rPr>
        <w:t xml:space="preserve">ses biens au Temple ou aux prêtres. Il lui dit : d'abord, de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vendre, ce qui signifie que les biens resteront propriété privée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tiens donc ! Ensuite de donner lui-même le fruit de la vente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pauvres. Le Christ n'a visiblement pas confiance dans la </w:t>
      </w:r>
    </w:p>
    <w:p>
      <w:pPr>
        <w:autoSpaceDN w:val="0"/>
        <w:autoSpaceDE w:val="0"/>
        <w:widowControl/>
        <w:spacing w:line="244" w:lineRule="exact" w:before="316" w:after="0"/>
        <w:ind w:left="1134" w:right="0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45</w:t>
      </w:r>
      <w:r>
        <w:rPr>
          <w:rFonts w:ascii="" w:hAnsi="" w:eastAsia=""/>
          <w:b w:val="0"/>
          <w:i w:val="0"/>
          <w:color w:val="000000"/>
          <w:sz w:val="22"/>
        </w:rPr>
        <w:t xml:space="preserve"> Sans jeu de mots. Evangiles veut dire "bonne nouvelle en grec".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capacité des organisations caritatives à s'occuper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indigents… Quand on sait que, dans beaucoup d'entre elles,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de 75 % des dons sert à gérer l'organisation, le Christ </w:t>
      </w:r>
      <w:r>
        <w:rPr>
          <w:rFonts w:ascii="" w:hAnsi="" w:eastAsia=""/>
          <w:b w:val="0"/>
          <w:i w:val="0"/>
          <w:color w:val="000000"/>
          <w:sz w:val="24"/>
        </w:rPr>
        <w:t xml:space="preserve">n'était-il pas déjà extrêmement bien informé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Fermons la parenthèse et revenons à notre parabole. A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demande du Christ "Viens et suis-moi", le jeune homme cale. </w:t>
      </w:r>
      <w:r>
        <w:rPr>
          <w:rFonts w:ascii="" w:hAnsi="" w:eastAsia=""/>
          <w:b w:val="0"/>
          <w:i w:val="0"/>
          <w:color w:val="000000"/>
          <w:sz w:val="24"/>
        </w:rPr>
        <w:t xml:space="preserve">A cet instant, le texte nous précise deux choses : que ce jeune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homme avait de grands biens ; qu’il s’en va tout triste.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peut, de fait, interpréter la parole du Christ comme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condamnation de la richesse : le jeune homme riche s’en </w:t>
      </w:r>
      <w:r>
        <w:rPr>
          <w:rFonts w:ascii="" w:hAnsi="" w:eastAsia=""/>
          <w:b w:val="0"/>
          <w:i w:val="0"/>
          <w:color w:val="000000"/>
          <w:sz w:val="24"/>
        </w:rPr>
        <w:t xml:space="preserve">irait parce qu’il ne veut pas renoncer à son petit confort.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L’argent, d’après cette explication, serait dans son essence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mauvais, et empêcherait l’homme d’être libre.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C'est ce que nos socialistes et tous les braves curés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homélies du dimanche ne se privent pas de dire. On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souvient de la phrase à pleurer de François Mitterrand (de rire,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quand on connaissait un peu le personnage): "L'argent, l'argent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maudit, l'argent qui corrompt tout."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>Il y d'autres interprétations que cette version bien-</w:t>
      </w:r>
      <w:r>
        <w:rPr>
          <w:rFonts w:ascii="" w:hAnsi="" w:eastAsia=""/>
          <w:b w:val="0"/>
          <w:i w:val="0"/>
          <w:color w:val="000000"/>
          <w:sz w:val="24"/>
        </w:rPr>
        <w:t xml:space="preserve">pensante et particulièrement hypocrite.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première s’articule autour de l’idée qui suit :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richesse, par les obligations qu’elle nous impose nous interdit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d’être à la fois un bon chrétien et un bon juif. Peut-être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situation du jeune homme dans ce bas monde est telle, qu’en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conscience, il ne peut être parfait. En conscience, il ne peut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suivre l’appel. Eh oui, avoir de grands biens, c’est aussi avoir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grandes responsabilités dans ce monde.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jeune homme avait peut-être une mère, une épouse,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enfants, des employés. Pouvait-il les condamner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misère, s’il avait tout vendu, tout distribué aux pauvres et suivi </w:t>
      </w:r>
      <w:r>
        <w:rPr>
          <w:rFonts w:ascii="" w:hAnsi="" w:eastAsia=""/>
          <w:b w:val="0"/>
          <w:i w:val="0"/>
          <w:color w:val="000000"/>
          <w:sz w:val="24"/>
        </w:rPr>
        <w:t xml:space="preserve">Jésus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agissant ainsi, n'aurait-il pas contrevenu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Commandements ? En effet, rien dans la parabole ne nous dit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ce sont des sentiments bas qui l’animent. Rien. "Jésus,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l’ayant regardé, l’aima ". Imagine-t-on Jésus aimant une âme </w:t>
      </w:r>
      <w:r>
        <w:rPr>
          <w:rFonts w:ascii="" w:hAnsi="" w:eastAsia=""/>
          <w:b w:val="0"/>
          <w:i w:val="0"/>
          <w:color w:val="000000"/>
          <w:sz w:val="24"/>
        </w:rPr>
        <w:t xml:space="preserve">basse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existe une seconde explication infiniment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pessimiste : nous savons tous que la richesse nourrit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tentations. Souvent des hommes âgés ne divorcent-ils pas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épouser en secondes noces de jeunes et belles femmes ? 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abandonnent la femme de leur jeunesse, ils commettent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l'adultère, contreviennent aux Commandements . En général </w:t>
      </w:r>
      <w:r>
        <w:rPr>
          <w:rFonts w:ascii="" w:hAnsi="" w:eastAsia=""/>
          <w:b w:val="0"/>
          <w:i w:val="0"/>
          <w:color w:val="000000"/>
          <w:sz w:val="24"/>
        </w:rPr>
        <w:t xml:space="preserve">ces sexagénaires ou septuagénaires ne sont pas pauvres… Et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infiniment plus facile de suborner un juge, de rendre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faux témoignage plus crédible, si l’on est riche ou puissant….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que Jésus a – peut-être – voulu dire, c'est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simplement que le riche, en raison de ses responsabilités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doit pas chercher à être un bon chrétien, un "parfait", et qu’en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la possibilité qu'il puisse être un bon Juif est extrêmement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aléatoire. Qui, en effet, parmi nous peut affirmer qu'il est assez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intègre pour dédaigner la phrase d'Oscar Wilde : " Je résiste à </w:t>
      </w:r>
    </w:p>
    <w:p>
      <w:pPr>
        <w:autoSpaceDN w:val="0"/>
        <w:autoSpaceDE w:val="0"/>
        <w:widowControl/>
        <w:spacing w:line="260" w:lineRule="exact" w:before="24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46</w:t>
      </w:r>
      <w:r>
        <w:rPr>
          <w:rFonts w:ascii="" w:hAnsi="" w:eastAsia=""/>
          <w:b w:val="0"/>
          <w:i w:val="0"/>
          <w:color w:val="000000"/>
          <w:sz w:val="22"/>
        </w:rPr>
        <w:t xml:space="preserve"> On connaît le merveilleux poème de l’Ecclésiaste “(…) vanité, tout </w:t>
      </w:r>
      <w:r>
        <w:rPr>
          <w:rFonts w:ascii="" w:hAnsi="" w:eastAsia=""/>
          <w:b w:val="0"/>
          <w:i w:val="0"/>
          <w:color w:val="000000"/>
          <w:sz w:val="22"/>
        </w:rPr>
        <w:t xml:space="preserve">n’est que vanité…. D’après ce sommet de la poésie, il n’y a que deux </w:t>
      </w:r>
      <w:r>
        <w:rPr>
          <w:rFonts w:ascii="" w:hAnsi="" w:eastAsia=""/>
          <w:b w:val="0"/>
          <w:i w:val="0"/>
          <w:color w:val="000000"/>
          <w:sz w:val="22"/>
        </w:rPr>
        <w:t xml:space="preserve">choses qui ne laissent pas un goût de cendre dans la bouche "Avoir </w:t>
      </w:r>
      <w:r>
        <w:rPr>
          <w:rFonts w:ascii="" w:hAnsi="" w:eastAsia=""/>
          <w:b w:val="0"/>
          <w:i w:val="0"/>
          <w:color w:val="000000"/>
          <w:sz w:val="22"/>
        </w:rPr>
        <w:t xml:space="preserve">donné sans espoir de retour, Et vieillir auprès de la femme de sa </w:t>
      </w:r>
      <w:r>
        <w:rPr>
          <w:rFonts w:ascii="" w:hAnsi="" w:eastAsia=""/>
          <w:b w:val="0"/>
          <w:i w:val="0"/>
          <w:color w:val="000000"/>
          <w:sz w:val="22"/>
        </w:rPr>
        <w:t>jeunesse ".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tout, sauf à la tentation " ? On comprend que le jeune homme </w:t>
      </w:r>
      <w:r>
        <w:rPr>
          <w:rFonts w:ascii="" w:hAnsi="" w:eastAsia=""/>
          <w:b w:val="0"/>
          <w:i w:val="0"/>
          <w:color w:val="000000"/>
          <w:sz w:val="24"/>
        </w:rPr>
        <w:t xml:space="preserve">riche n’ait pas eu le moral.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D'ailleurs dans la troisième partie de la parabole, Jésus </w:t>
      </w:r>
      <w:r>
        <w:rPr>
          <w:rFonts w:ascii="" w:hAnsi="" w:eastAsia=""/>
          <w:b w:val="0"/>
          <w:i w:val="0"/>
          <w:color w:val="000000"/>
          <w:sz w:val="24"/>
        </w:rPr>
        <w:t xml:space="preserve">l'explicite très simplement : pour un riche, entrer au Paradis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extrêmement difficile. Voilà qui relève de l'évidence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quiconque a lu les Evangiles : nous serons jugés en fonction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que nous avons reçu… et si nous avons reçu beaucoup, il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craindre que l'on nous demandera beaucoup pour accéder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Paradis.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Mais à aucun moment, le Christ ne dit que la richesse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mauvaise.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Viennent enfin les derniers mots qui ouvrent une porte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d’espoir aussi bien à ses Apôtres qu’à nous autres, braves </w:t>
      </w:r>
      <w:r>
        <w:rPr>
          <w:rFonts w:ascii="" w:hAnsi="" w:eastAsia=""/>
          <w:b w:val="0"/>
          <w:i w:val="0"/>
          <w:color w:val="000000"/>
          <w:sz w:val="24"/>
        </w:rPr>
        <w:t xml:space="preserve">vivants : "…toutes choses sont possibles à Dieu ". </w:t>
      </w:r>
    </w:p>
    <w:p>
      <w:pPr>
        <w:autoSpaceDN w:val="0"/>
        <w:autoSpaceDE w:val="0"/>
        <w:widowControl/>
        <w:spacing w:line="266" w:lineRule="exact" w:before="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Ouf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ne voit pas d’où nos moralisateurs jaloux tirent 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anathèmes à l'encontre de la richesse. Peut-être de la phrase, si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souvent citée : </w:t>
      </w:r>
    </w:p>
    <w:p>
      <w:pPr>
        <w:autoSpaceDN w:val="0"/>
        <w:autoSpaceDE w:val="0"/>
        <w:widowControl/>
        <w:spacing w:line="300" w:lineRule="exact" w:before="300" w:after="0"/>
        <w:ind w:left="1854" w:right="216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Nul serviteur ne peut servir deux maîtres ;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 ou il haïra l’un et aimera l’autre,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ou il s’attachera à l’un et méprisera l’autre ; </w:t>
      </w:r>
      <w:r>
        <w:rPr>
          <w:rFonts w:ascii="" w:hAnsi="" w:eastAsia=""/>
          <w:b w:val="0"/>
          <w:i w:val="0"/>
          <w:color w:val="000000"/>
          <w:sz w:val="24"/>
        </w:rPr>
        <w:t xml:space="preserve">vous ne pouvez servir Dieu et Mammon.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prononce cette phrase après avoir chassé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marchands du Temple. Quand il voit le Temple de son Père,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envahi par les "marchands ", sa colère explose car on ne peut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faire de l’argent sur la religion pas plus qu’on ne peut se servir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 cette dernière pour conquérir le pouvoir politique.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référence à Mammon – le pouvoir économique – fait pendant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référence à César – le pouvoir politique.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nous retrouvons là un des thèmes constants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décisifs des Evangiles. A l’évidence, pour le Christ, il y a deux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sortes d’hommes : ceux, peu nombreux, que Jésus appelle,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ceux encore moins nombreux qui, librement, ont décidé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répondre à cet appel.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Ceux-là, les "parfaits" , les serviteurs de son Père,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doivent se compromettre ni avec César ni avec Mammon. Il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exhorte à ne même pas posséder la pierre qu’ils mettront sous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 cou pour dormir.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Les Apôtres, en tant qu’individus, ne doivent rien avoir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eux. Ils ne doivent pas se préoccuper du futur, mais vivre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 présent en contact permanent avec leur maître. </w:t>
      </w:r>
    </w:p>
    <w:p>
      <w:pPr>
        <w:autoSpaceDN w:val="0"/>
        <w:autoSpaceDE w:val="0"/>
        <w:widowControl/>
        <w:spacing w:line="300" w:lineRule="exact" w:before="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Saint François d’Assise correspond sans doute le mieux à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le Christ attendait de ces disciples….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Sur les autres, sur tous ceux – vous et moi – qui n’ont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répondu à "l'appel", qui ne l’ont pas entendu ou l’ont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repoussé car trop difficile à suivre, le Christ ne porte aucune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condamnation de principe, ni à propos de leur engagement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monde ni à propos de leur richesse.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Certes, les Evangiles sont remplis de condamnations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d’anathèmes à l'endroit des mauvais riches. Ceux-ci sont </w:t>
      </w:r>
    </w:p>
    <w:p>
      <w:pPr>
        <w:autoSpaceDN w:val="0"/>
        <w:autoSpaceDE w:val="0"/>
        <w:widowControl/>
        <w:spacing w:line="322" w:lineRule="exact" w:before="298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47</w:t>
      </w:r>
      <w:r>
        <w:rPr>
          <w:rFonts w:ascii="" w:hAnsi="" w:eastAsia=""/>
          <w:b w:val="0"/>
          <w:i w:val="0"/>
          <w:color w:val="000000"/>
          <w:sz w:val="22"/>
        </w:rPr>
        <w:t xml:space="preserve"> Terme et concept qu’on retrouvera dans l’hérésie cathare et chez </w:t>
      </w:r>
      <w:r>
        <w:rPr>
          <w:rFonts w:ascii="" w:hAnsi="" w:eastAsia=""/>
          <w:b w:val="0"/>
          <w:i w:val="0"/>
          <w:color w:val="000000"/>
          <w:sz w:val="22"/>
        </w:rPr>
        <w:t>les puritains.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89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condamnés parce qu’ils sont mauvais, et non parce qu’ils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riches ! Que l'on se reporte à la parabole du pauvre Lazare.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Quiconque suit la Loi mosaïque se sert de l’argent mais ne sert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l’argent. Ce que Jésus nous demande, et c’est déjà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beaucoup ! C’est d’être des bons chrétiens et de suivre les dix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Commandements.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ajoute un onzième qui rend les choses encore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difficiles : Aimez-vous les uns les autres comme je vous ai </w:t>
      </w:r>
      <w:r>
        <w:rPr>
          <w:rFonts w:ascii="" w:hAnsi="" w:eastAsia=""/>
          <w:b w:val="0"/>
          <w:i w:val="0"/>
          <w:color w:val="000000"/>
          <w:sz w:val="24"/>
        </w:rPr>
        <w:t xml:space="preserve">aimés.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bonne lecture des Evangiles ne peut donc induire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condamnation ni des riches – tous les koulaks au poteau ! – ni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la richesse. Ce serait une condamnation collective, et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savons que le collectivisme n’est pas le point fort du Christ.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revanche, toujours en bonne logique évangélique, nous avons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mal à comprendre l’accumulation de richesse par certaines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églises où sont censés se trouver tous ceux qui ont suivi </w:t>
      </w:r>
      <w:r>
        <w:rPr>
          <w:rFonts w:ascii="" w:hAnsi="" w:eastAsia=""/>
          <w:b w:val="0"/>
          <w:i w:val="0"/>
          <w:color w:val="000000"/>
          <w:sz w:val="24"/>
        </w:rPr>
        <w:t xml:space="preserve">"l’appel".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comprend, a contrario, pourquoi l’église catholique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a longtemps voulu empêcher les fidèles de lire les Evangiles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 texte, et pourquoi elle a fait brûler les premiers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imprimeurs qui ont publié la Bible en français… Une lecture </w:t>
      </w:r>
      <w:r>
        <w:rPr>
          <w:rFonts w:ascii="" w:hAnsi="" w:eastAsia=""/>
          <w:b w:val="0"/>
          <w:i w:val="0"/>
          <w:color w:val="000000"/>
          <w:sz w:val="24"/>
        </w:rPr>
        <w:t xml:space="preserve">attentive par ses ouailles aurait pu les conduire à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conclusions regrettables pour les structures de pouvoir de cette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chère Eglise…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qui nous ramène aux supporters de notre religion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remplacement, le laïcisme étatique, et à sa mauvaise foi. Quand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jeune homme riche s’en va, Jésus ne dit pas aux gendarmes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locaux de lui courir après, pour le forcer à donner tous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biens aux pauvres.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ne lui jette aucune malédiction. Il soupire, il est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 triste. Ah, si nos "partageux" avaient été là, comme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choses eussent été différentes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Ils auraient fait rendre gorge, sur l’heure, à cet </w:t>
      </w:r>
      <w:r>
        <w:rPr>
          <w:rFonts w:ascii="" w:hAnsi="" w:eastAsia=""/>
          <w:b w:val="0"/>
          <w:i w:val="0"/>
          <w:color w:val="000000"/>
          <w:sz w:val="24"/>
        </w:rPr>
        <w:t xml:space="preserve">exploiteur du peuple ! Ils auraient su, n'en doutons pas,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comment utiliser l’argent du jeune homme riche, coupable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crime abominable.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Jamais, pas une fois dans les Evangiles, nous </w:t>
      </w:r>
      <w:r>
        <w:rPr>
          <w:rFonts w:ascii="" w:hAnsi="" w:eastAsia=""/>
          <w:b w:val="0"/>
          <w:i w:val="0"/>
          <w:color w:val="000000"/>
          <w:sz w:val="24"/>
        </w:rPr>
        <w:t>n'entendons Jésus qui ordonne à ses disciples : "Forcez Jean-</w:t>
      </w:r>
      <w:r>
        <w:rPr>
          <w:rFonts w:ascii="" w:hAnsi="" w:eastAsia=""/>
          <w:b w:val="0"/>
          <w:i w:val="0"/>
          <w:color w:val="000000"/>
          <w:sz w:val="24"/>
        </w:rPr>
        <w:t xml:space="preserve">Jacques ou Judas à faire ceci ou cela". Jamais.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Essayons d’aller un peu plus loin. Jésus dit souvent : "Je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suis pas venu abolir la loi, mais l’accomplir ". Les dix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Commandements furent enseignés à Moïse sur le Sinaï. Et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estimer qu’ils concernent des interdictions fondamentales,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correspondant aux grandes tentations humaines.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L’un des dix Commandements, le huitième, est ainsi </w:t>
      </w:r>
      <w:r>
        <w:rPr>
          <w:rFonts w:ascii="" w:hAnsi="" w:eastAsia=""/>
          <w:b w:val="0"/>
          <w:i w:val="0"/>
          <w:color w:val="000000"/>
          <w:sz w:val="24"/>
        </w:rPr>
        <w:t xml:space="preserve">énoncé :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Tu n’envieras ni le bétail, ni la maison, ni la femme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ton voisin.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Envier est donc formellement interdit, et chercher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nuire à son voisin parce qu’il a une jolie femme, une belle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maison et une Ferrari n’est rien d’autre qu’une vilenie, et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condamnée comme telle par l’Ancien Testament, et donc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Jésus.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L'envie, la jalousie sont fondamentalement contraire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Décalogue et au message du Christ qui dit, on ne le répètera </w:t>
      </w:r>
      <w:r>
        <w:rPr>
          <w:rFonts w:ascii="" w:hAnsi="" w:eastAsia=""/>
          <w:b w:val="0"/>
          <w:i w:val="0"/>
          <w:color w:val="000000"/>
          <w:sz w:val="24"/>
        </w:rPr>
        <w:t xml:space="preserve">jamais assez : "Je ne suis pas venu changer la loi,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l’accomplir."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fait, la pensée dominante nous engage à ne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respecter ce huitième Commandement et se complait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mobiliser nos énergies les plus jalouses, les plus envieuses.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je suis devant la télévision avec mes enfants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je regarde un message publicitaire, je leur demande parfois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préciser quel sentiment l’annonceur cherche à faire naître.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conformisme, la gourmandise, le snobisme, la luxure,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jalousie, l'envie ? 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la racine de ces spots publicitaires, il y a presque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toujours l'un ou l'autre, parfois, plusieurs de ces sentiments.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fonds de commerce de l’industrie publicitaire, c’est, en effet,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sept péchés capitaux.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nous voulons exercer nos responsabilités de citoyen,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nous faut absolument déchiffrer à quel sentiment s'adresse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 message. Aussi, chacun se devrait d'appliquer la grille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lecture des messages publicitaires au programme des partis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politiques. Après tout, chaque parti politique essaie de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vendre une voiture d'occasion bien pourrie en nous faisant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croire que c'est une Rolls toute neuve.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nous voulons exercer nos responsabilités de citoyens,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devons absolument déchiffrer les messages politiques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sont adressé : à quels sentiments font-ils appel ? N'en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appellent-ils pas de façon systématique à la peur de l’avenir,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crainte de tout changement, au besoin de protection que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pouvons tous ressentir, et surtout à l’envie, à la haine de celui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a plus, à la "jalousie aux dents vertes", comme dit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sagesse populaire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Hélas, nul ne l'ignore, des sept péchés capitaux, l’envie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le seul qui ne puisse être apaisé par une quelconque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satisfaction, par une donnée objective. L’envieux, le jaloux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continuent de se sentir mal, quand bien même ils ont détruit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l’objet de leur jalousie. L'envieux n'a de cesse de vouloir être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calife à la place du calife…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L’envie et l’orgueil sont les deux péchés du "chef"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démons, Lucifer. Le pouvoir politique serait-t-il d'essence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démoniaque ? </w:t>
      </w:r>
    </w:p>
    <w:p>
      <w:pPr>
        <w:autoSpaceDN w:val="0"/>
        <w:autoSpaceDE w:val="0"/>
        <w:widowControl/>
        <w:spacing w:line="180" w:lineRule="exact" w:before="40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232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VII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Les évangiles et la justice sociale </w:t>
      </w:r>
    </w:p>
    <w:p>
      <w:pPr>
        <w:autoSpaceDN w:val="0"/>
        <w:autoSpaceDE w:val="0"/>
        <w:widowControl/>
        <w:spacing w:line="222" w:lineRule="exact" w:before="322" w:after="0"/>
        <w:ind w:left="0" w:right="108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 xml:space="preserve">" Ici, nous sommes tous égaux ! </w:t>
      </w:r>
    </w:p>
    <w:p>
      <w:pPr>
        <w:autoSpaceDN w:val="0"/>
        <w:autoSpaceDE w:val="0"/>
        <w:widowControl/>
        <w:spacing w:line="222" w:lineRule="exact" w:before="0" w:after="0"/>
        <w:ind w:left="0" w:right="108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 xml:space="preserve">Cependant, certains sont plus égaux que d’autres." </w:t>
      </w:r>
    </w:p>
    <w:p>
      <w:pPr>
        <w:autoSpaceDN w:val="0"/>
        <w:autoSpaceDE w:val="0"/>
        <w:widowControl/>
        <w:spacing w:line="222" w:lineRule="exact" w:before="218" w:after="0"/>
        <w:ind w:left="0" w:right="113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Georges Orwell, </w:t>
      </w:r>
      <w:r>
        <w:rPr>
          <w:rFonts w:ascii="" w:hAnsi="" w:eastAsia=""/>
          <w:b w:val="0"/>
          <w:i/>
          <w:color w:val="000000"/>
          <w:sz w:val="20"/>
        </w:rPr>
        <w:t>La Ferme des Animaux</w:t>
      </w:r>
    </w:p>
    <w:p>
      <w:pPr>
        <w:autoSpaceDN w:val="0"/>
        <w:autoSpaceDE w:val="0"/>
        <w:widowControl/>
        <w:spacing w:line="300" w:lineRule="exact" w:before="598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connaît la célèbre formule, "la justice militaire est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justice ce que la musique militaire est à la musique". On peut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paraphraser : "La justice sociale, telle qu’elle est pratiquée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aujourd'hui, est à la justice ce que le Capital de Karl Marx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aux Evangiles".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S'il y a quelque chose d'évident dans les Evangiles,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c’est ceci : le Christ se contrefout de la justice sociale. </w:t>
      </w:r>
    </w:p>
    <w:p>
      <w:pPr>
        <w:autoSpaceDN w:val="0"/>
        <w:autoSpaceDE w:val="0"/>
        <w:widowControl/>
        <w:spacing w:line="300" w:lineRule="exact" w:before="300" w:after="0"/>
        <w:ind w:left="1854" w:right="144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Quelqu’un de la foule lui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"Maître, dis à mon frère de partager avec moi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héritage ". </w:t>
      </w:r>
    </w:p>
    <w:p>
      <w:pPr>
        <w:autoSpaceDN w:val="0"/>
        <w:autoSpaceDE w:val="0"/>
        <w:widowControl/>
        <w:spacing w:line="300" w:lineRule="exact" w:before="0" w:after="0"/>
        <w:ind w:left="1854" w:right="187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Jésus lui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"Oh homme, qui m’a établi pour être votre juge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pour faire vos partages ? "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pourquoi Jésus se moque-t-il de la justice sociale ?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Parce que la justice sociale est une notion collective. Et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Christ ne s’intéresse pas, mais pas du tout, au collectivisme.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jour du Jugement dernier, le Christ ne dira pas : à ma droite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prolétariat, en route vers le Paradis, à ma gauche le capital, </w:t>
      </w:r>
      <w:r>
        <w:rPr>
          <w:rFonts w:ascii="" w:hAnsi="" w:eastAsia=""/>
          <w:b w:val="0"/>
          <w:i w:val="0"/>
          <w:color w:val="000000"/>
          <w:sz w:val="24"/>
        </w:rPr>
        <w:t xml:space="preserve">direction l’Enfer. Les bons patrons et les bons prolétaires seront </w:t>
      </w:r>
    </w:p>
    <w:p>
      <w:pPr>
        <w:autoSpaceDN w:val="0"/>
        <w:autoSpaceDE w:val="0"/>
        <w:widowControl/>
        <w:spacing w:line="180" w:lineRule="exact" w:before="3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à droite, les autres à gauche – tiens, pourquoi à gauche ? –…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serons jugés un par un.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Autre citation : </w:t>
      </w:r>
    </w:p>
    <w:p>
      <w:pPr>
        <w:autoSpaceDN w:val="0"/>
        <w:autoSpaceDE w:val="0"/>
        <w:widowControl/>
        <w:spacing w:line="300" w:lineRule="exact" w:before="300" w:after="0"/>
        <w:ind w:left="1854" w:right="288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Marie ayant pris une livre de parfum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de nard très précieux,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en oignit les pieds de Jésus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et les essuya avec ses cheveux…. </w:t>
      </w:r>
    </w:p>
    <w:p>
      <w:pPr>
        <w:autoSpaceDN w:val="0"/>
        <w:autoSpaceDE w:val="0"/>
        <w:widowControl/>
        <w:spacing w:line="300" w:lineRule="exact" w:before="0" w:after="0"/>
        <w:ind w:left="1854" w:right="144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…alors Judas Iscariote…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"Pourquoi n’avoir pas vendu ce parfum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trois cents deniers,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et n’en avoir pas donné l’argent aux pauvres ? "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disait cela, non qu’il se souciât des pauvres,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mais parce qu’il était voleur et qu’il tenait la bourse,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prenait ce qu’on y mettait. </w:t>
      </w:r>
    </w:p>
    <w:p>
      <w:pPr>
        <w:autoSpaceDN w:val="0"/>
        <w:autoSpaceDE w:val="0"/>
        <w:widowControl/>
        <w:spacing w:line="300" w:lineRule="exact" w:before="0" w:after="0"/>
        <w:ind w:left="1854" w:right="244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lui dit donc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"Laisse-la en paix ;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Elle a voulu garder ce parfum pour le jour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de ma sépulture. </w:t>
      </w:r>
    </w:p>
    <w:p>
      <w:pPr>
        <w:autoSpaceDN w:val="0"/>
        <w:autoSpaceDE w:val="0"/>
        <w:widowControl/>
        <w:spacing w:line="300" w:lineRule="exact" w:before="0" w:after="0"/>
        <w:ind w:left="1854" w:right="230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Vous aurez toujours des pauvres avec vous,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 moi, vous ne m’aurez pas toujours ".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La réponse est cinglante.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Marie-Madeleine a le droit de dépenser son argent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elle le veut. Nous y reviendrons. Et si elle veut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dépenser son argent en caressant le Christ avec ses cheveux, </w:t>
      </w:r>
      <w:r>
        <w:rPr>
          <w:rFonts w:ascii="" w:hAnsi="" w:eastAsia=""/>
          <w:b w:val="0"/>
          <w:i w:val="0"/>
          <w:color w:val="000000"/>
          <w:sz w:val="24"/>
        </w:rPr>
        <w:t xml:space="preserve">c’est son problème, à elle, et pas celui de Judas. Ce fut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doute aussi un problème pour Jésus car la scène par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sensualité mériterait de figurer dans une anthologie …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le commentaire de Jean est également sans pitié : </w:t>
      </w:r>
      <w:r>
        <w:rPr>
          <w:rFonts w:ascii="" w:hAnsi="" w:eastAsia=""/>
          <w:b w:val="0"/>
          <w:i w:val="0"/>
          <w:color w:val="000000"/>
          <w:sz w:val="24"/>
        </w:rPr>
        <w:t xml:space="preserve">Judas est un gros hypocrite, qui prétend dire le bien et qui,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réalité, gâche la vie de tout le monde.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Judas, au fond de lui-même, pense qu’il sait mieux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Marie-Madeleine comment dépenser son argent à elle,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 de critères "sociaux".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Judas, ancêtre de tous les do-gooders 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a les qualités requises : il adorait l’argent et feignait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le mépriser. Le moins que l’on puisse dire, c’est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Christ n’est pas impressionné.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Qui plus est, ce cher Judas est un voleur qui se donne </w:t>
      </w:r>
      <w:r>
        <w:rPr>
          <w:rFonts w:ascii="" w:hAnsi="" w:eastAsia=""/>
          <w:b w:val="0"/>
          <w:i w:val="0"/>
          <w:color w:val="000000"/>
          <w:sz w:val="24"/>
        </w:rPr>
        <w:t xml:space="preserve">bonne conscience tout en sachant pertinemment que la mesure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qu’il préconise lui permettrait d’arrondir sa pelote en douce.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Cela aussi nous rappelle quelque chose…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y a mieux. Le Christ nous dit en conclusion : " Vous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aurez toujours des pauvres avec vous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Dur, dur, mais vrai. L’existence des pauvres ne doit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empêcher de vivre, ou nous forcer à vivre comme des rats. </w:t>
      </w:r>
      <w:r>
        <w:rPr>
          <w:rFonts w:ascii="" w:hAnsi="" w:eastAsia=""/>
          <w:b w:val="0"/>
          <w:i w:val="0"/>
          <w:color w:val="000000"/>
          <w:sz w:val="24"/>
        </w:rPr>
        <w:t xml:space="preserve">Jésus aime la vie, la gaieté, les fêtes. La moitié des Evangiles </w:t>
      </w:r>
    </w:p>
    <w:p>
      <w:pPr>
        <w:autoSpaceDN w:val="0"/>
        <w:autoSpaceDE w:val="0"/>
        <w:widowControl/>
        <w:spacing w:line="260" w:lineRule="exact" w:before="54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48</w:t>
      </w:r>
      <w:r>
        <w:rPr>
          <w:rFonts w:ascii="" w:hAnsi="" w:eastAsia=""/>
          <w:b w:val="0"/>
          <w:i w:val="0"/>
          <w:color w:val="000000"/>
          <w:sz w:val="22"/>
        </w:rPr>
        <w:t xml:space="preserve"> Il s'agit d'une expression anglaise, difficilement traduisible, qui </w:t>
      </w:r>
      <w:r>
        <w:rPr>
          <w:rFonts w:ascii="" w:hAnsi="" w:eastAsia=""/>
          <w:b w:val="0"/>
          <w:i w:val="0"/>
          <w:color w:val="000000"/>
          <w:sz w:val="22"/>
        </w:rPr>
        <w:t xml:space="preserve">illustre ceux qui prétendent sans arrêt qu'ils veulent le bien de tous, et </w:t>
      </w:r>
      <w:r>
        <w:rPr>
          <w:rFonts w:ascii="" w:hAnsi="" w:eastAsia=""/>
          <w:b w:val="0"/>
          <w:i w:val="0"/>
          <w:color w:val="000000"/>
          <w:sz w:val="22"/>
        </w:rPr>
        <w:t xml:space="preserve">qui se posent en bienfaiteurs de l'humanité, en général avec l'argent </w:t>
      </w:r>
      <w:r>
        <w:rPr>
          <w:rFonts w:ascii="" w:hAnsi="" w:eastAsia=""/>
          <w:b w:val="0"/>
          <w:i w:val="0"/>
          <w:color w:val="000000"/>
          <w:sz w:val="22"/>
        </w:rPr>
        <w:t xml:space="preserve">des autres… Une mauvaise traduction serait "bien-faisants" comme </w:t>
      </w:r>
      <w:r>
        <w:rPr>
          <w:rFonts w:ascii="" w:hAnsi="" w:eastAsia=""/>
          <w:b w:val="0"/>
          <w:i w:val="0"/>
          <w:color w:val="000000"/>
          <w:sz w:val="22"/>
        </w:rPr>
        <w:t>ont dit les "bien-pensants".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se passe à table … Le socialisme et Judas sont tristes ;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 sont gais.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Allons de nouveau plus loin. Dans l’expression "justice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sociale", il y a le mot justice. La justice se dit ou se tranche,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l'intérieur d'un système qui suppose, d'une part, un juge, d'autre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part, un différend entre deux parties. Le juge est supposé être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impartial. Le différend est supposé être ponctuel.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Or, la notion de "justice sociale" est indissociable d'un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concept fondateur du socialisme, celui de la lutte des classes,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est loin de s'apparenter à un différend ponctuel ; c'est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conflit éternel et sans solution. L’arbitre impartial qu’on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présente pour résoudre ce conflit, c’est bien entendu l’Etat. Son </w:t>
      </w:r>
      <w:r>
        <w:rPr>
          <w:rFonts w:ascii="" w:hAnsi="" w:eastAsia=""/>
          <w:b w:val="0"/>
          <w:i w:val="0"/>
          <w:color w:val="000000"/>
          <w:sz w:val="24"/>
        </w:rPr>
        <w:t xml:space="preserve">rôle serait donc d’arbitrer entre capital et travail au mieux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intérêts de la communauté.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notera d'emblée un premier problème : on ne peut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fois s'emparer de l'Etat pour faire rendre gorge aux méchants </w:t>
      </w:r>
      <w:r>
        <w:rPr>
          <w:rFonts w:ascii="" w:hAnsi="" w:eastAsia=""/>
          <w:b w:val="0"/>
          <w:i w:val="0"/>
          <w:color w:val="000000"/>
          <w:sz w:val="24"/>
        </w:rPr>
        <w:t xml:space="preserve">riches, et en même temps se présenter comme un arbitre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impartial 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Avoir un arbitre qui est intellectuellement convaincu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l’une des parties mérite de perdre ne correspond pas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l’idée que les Anglais, qui ont inventé tous les sports, se font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"fair play".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Et, bien entendu, le Christ a les doutes les plus profonds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les capacités d’une société humaine à rendre la justice. </w:t>
      </w:r>
    </w:p>
    <w:p>
      <w:pPr>
        <w:autoSpaceDN w:val="0"/>
        <w:autoSpaceDE w:val="0"/>
        <w:widowControl/>
        <w:spacing w:line="300" w:lineRule="exact" w:before="300" w:after="0"/>
        <w:ind w:left="1854" w:right="230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 Lorsque tu te rends avec ta partie adverse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devant le magistrat,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Mets tout en œuvre pour te libérer avec elle en chemin,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peur qu’elle ne te traîne devant le juge,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que le juge ne te livre au sergent, et que le sergent ne te </w:t>
      </w:r>
      <w:r>
        <w:rPr>
          <w:rFonts w:ascii="" w:hAnsi="" w:eastAsia=""/>
          <w:b w:val="0"/>
          <w:i w:val="0"/>
          <w:color w:val="000000"/>
          <w:sz w:val="24"/>
        </w:rPr>
        <w:t xml:space="preserve">jette en prison.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Je te le dis. </w:t>
      </w:r>
    </w:p>
    <w:p>
      <w:pPr>
        <w:autoSpaceDN w:val="0"/>
        <w:autoSpaceDE w:val="0"/>
        <w:widowControl/>
        <w:spacing w:line="300" w:lineRule="exact" w:before="0" w:after="0"/>
        <w:ind w:left="1854" w:right="158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Tu ne t’en sortiras pas que tu n’aies payé jusqu'à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dernière pite.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nous dit sans aménité – on devine d'où Jean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Fontaine a tiré l’inspiration du Chat, de la belette et du petit </w:t>
      </w:r>
      <w:r>
        <w:rPr>
          <w:rFonts w:ascii="" w:hAnsi="" w:eastAsia=""/>
          <w:b w:val="0"/>
          <w:i w:val="0"/>
          <w:color w:val="000000"/>
          <w:sz w:val="24"/>
        </w:rPr>
        <w:t xml:space="preserve">lapin – que dans un différend, il vaut beaucoup mieux se passer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juge.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l’employé et l’employeur ont un problème, qu’ils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s’assoient autour d’une même table et essaient de s’arranger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 eux… Un mauvais compromis vaut mieux qu’un bon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procès, pour citer le sage dicton populaire. Sinon, les deux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parties paieront jusqu’à leur dernière pite à Raminagrobis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l’Etat. En réalité, recourir à l’Etat pour régler un différend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concerne que des relations privées est, d’après le Christ,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façon la plus sûre pour les deux parties de s’appauvrir.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L'expérience de chacun d'entre nous le prouve </w:t>
      </w:r>
      <w:r>
        <w:rPr>
          <w:rFonts w:ascii="" w:hAnsi="" w:eastAsia=""/>
          <w:b w:val="0"/>
          <w:i w:val="0"/>
          <w:color w:val="000000"/>
          <w:sz w:val="24"/>
        </w:rPr>
        <w:t xml:space="preserve">abondamment.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Français moyen commence à travailler pour lui …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partir de la fin juillet. De janvier à juillet, il travaille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l’Etat. Pourquoi ? Parce que l’habitude a été prise de demander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l’arbitrage de l’Etat, pour tout et pour rien. </w:t>
      </w:r>
    </w:p>
    <w:p>
      <w:pPr>
        <w:autoSpaceDN w:val="0"/>
        <w:autoSpaceDE w:val="0"/>
        <w:widowControl/>
        <w:spacing w:line="180" w:lineRule="exact" w:before="10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300" w:lineRule="exact" w:before="112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Comme le disait Bastiat , l’Etat est l'outil qui permet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chacun d’espérer vivre aux dépens des autres.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il y a un deuxième problème : la lutte des classes,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concept dominant de nos Diafoirus, est totalement antinomique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avec la vraie justice, sociale ou pas, celle qui permet à chacun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se réaliser au maximum de ses moyens …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La vraie, la seule justice sociale, c’est le plein emploi.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Sans plein emploi, les travailleurs sont à la merci des petits </w:t>
      </w:r>
      <w:r>
        <w:rPr>
          <w:rFonts w:ascii="" w:hAnsi="" w:eastAsia=""/>
          <w:b w:val="0"/>
          <w:i w:val="0"/>
          <w:color w:val="000000"/>
          <w:sz w:val="24"/>
        </w:rPr>
        <w:t xml:space="preserve">chefs, des exploiteurs et, en priorité de cette exploitation à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fins politiques du chômage dont les élus français se sont faits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champions.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le plein emploi dépend de la croissance économique. </w:t>
      </w:r>
    </w:p>
    <w:p>
      <w:pPr>
        <w:autoSpaceDN w:val="0"/>
        <w:autoSpaceDE w:val="0"/>
        <w:widowControl/>
        <w:spacing w:line="300" w:lineRule="exact" w:before="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pour qu’il y ait croissance économique, il faut qu’il y ait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conjonction harmonieuse des trois formes de capital.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le capital monétaire, qui n’est autre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l’accumulation des profits passés.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le capital humain, qui dépend avant tout du système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d’éducation.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 capital social, notion complexe que l’on pourrait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ramener à la capacité de travailler les uns avec les autres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mutuelle confiance. </w:t>
      </w:r>
    </w:p>
    <w:p>
      <w:pPr>
        <w:autoSpaceDN w:val="0"/>
        <w:autoSpaceDE w:val="0"/>
        <w:widowControl/>
        <w:spacing w:line="280" w:lineRule="exact" w:before="130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49</w:t>
      </w:r>
      <w:r>
        <w:rPr>
          <w:rFonts w:ascii="" w:hAnsi="" w:eastAsia=""/>
          <w:b w:val="0"/>
          <w:i w:val="0"/>
          <w:color w:val="000000"/>
          <w:sz w:val="22"/>
        </w:rPr>
        <w:t xml:space="preserve"> L’économiste favori de Ronald Reagan. Ce Français écrit, de façon </w:t>
      </w:r>
      <w:r>
        <w:rPr>
          <w:rFonts w:ascii="" w:hAnsi="" w:eastAsia=""/>
          <w:b w:val="0"/>
          <w:i w:val="0"/>
          <w:color w:val="000000"/>
          <w:sz w:val="22"/>
        </w:rPr>
        <w:t xml:space="preserve">fort amusante, sur les problèmes économiques au milieu de XIXème </w:t>
      </w:r>
      <w:r>
        <w:rPr>
          <w:rFonts w:ascii="" w:hAnsi="" w:eastAsia=""/>
          <w:b w:val="0"/>
          <w:i w:val="0"/>
          <w:color w:val="000000"/>
          <w:sz w:val="22"/>
        </w:rPr>
        <w:t>siècle. Complètement ignoré en France, il est adulé aux Etats-Unis.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99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Or, confrontés à la nécessaire conjonction de ces trois </w:t>
      </w:r>
      <w:r>
        <w:rPr>
          <w:rFonts w:ascii="" w:hAnsi="" w:eastAsia=""/>
          <w:b w:val="0"/>
          <w:i w:val="0"/>
          <w:color w:val="000000"/>
          <w:sz w:val="24"/>
        </w:rPr>
        <w:t xml:space="preserve">formes de capital, quelle est la réponse de nos hommes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Les systèmes fiscaux qu'ils ont concoctés interdisent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l’accumulation des profits et donc la croissance du capital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monétaire.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 contrôle total du système d’éducation qu’ils 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assuré s’est traduit par une chute sans exemple de la qualité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 humain. Le but de toute "église" est toujours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s’assurer le contrôle du système éducatif, et qu'importe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système génère des illettrés ou des inadaptés puisque ceux-ci </w:t>
      </w:r>
      <w:r>
        <w:rPr>
          <w:rFonts w:ascii="" w:hAnsi="" w:eastAsia=""/>
          <w:b w:val="0"/>
          <w:i w:val="0"/>
          <w:color w:val="000000"/>
          <w:sz w:val="24"/>
        </w:rPr>
        <w:t xml:space="preserve">seront des assistés.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La notion de lutte des classes détruit par définition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l’affectio societatis qui unit les gens dans la même entreprise,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la vie de tous les jours. Elle détruit leur capacité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travailler ensemble.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Comment dès lors peut-on s'étonner de la montée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chômage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est normal, dira-t-on, que dans une société civilisée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existe des procédures pour aider ceux qui traversent une passe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difficile, ou ne peuvent se débrouiller tout seuls. C’est ce qu’il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convenu d’appeler le "filet de sécurité". La problématique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pouvoir politique est d'une autre nature qui relève d'une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remarquable perversité intellectuelle. Il commence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expliquer qu’il faut aider les plus démunis et les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malchanceux : que le salaud qui n’est pas d’accord se lève. </w:t>
      </w:r>
    </w:p>
    <w:p>
      <w:pPr>
        <w:autoSpaceDN w:val="0"/>
        <w:autoSpaceDE w:val="0"/>
        <w:widowControl/>
        <w:spacing w:line="180" w:lineRule="exact" w:before="10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 satisfaire ce besoin légitime, il se fait voter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budgets en prenant grand soin de toujours minimiser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montants dont il aura besoin, pour ne pas alarmer le bourgeois.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Puis il embauche à tour de bras les fonctionnaires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lui sont nécessaires pour faire tourner son usine à gaz.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Assez rapidement ces fonctionnaires consomment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totalité de l’allocation qui devait aller aux plus démunis. Il faut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donc demander et obtenir une nouvelle augmentation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crédits. Qui elle-même requiert plus de fonctionnaires …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cas de New York est intéressant pour illustrer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raisonnement. A New York, le département d’éducation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ville contrôle le même nombre d’écoles et d’élèves que le font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églises catholiques. Et ces écoles se partagent les mêmes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quartiers, accueillent les enfants des mêmes milieux sociaux.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n'y a pas de ségrégation entre les écoles de la ville et les écoles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catholiques. Celles-ci ne sont pas réservées aux catholiques,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chacun sait. La ville emploie trente mille personnes </w:t>
      </w:r>
      <w:r>
        <w:rPr>
          <w:rFonts w:ascii="" w:hAnsi="" w:eastAsia=""/>
          <w:b w:val="0"/>
          <w:i w:val="0"/>
          <w:color w:val="000000"/>
          <w:sz w:val="24"/>
        </w:rPr>
        <w:t>dans l’administration centrale de son système éducatif. C'est-à-</w:t>
      </w:r>
      <w:r>
        <w:rPr>
          <w:rFonts w:ascii="" w:hAnsi="" w:eastAsia=""/>
          <w:b w:val="0"/>
          <w:i w:val="0"/>
          <w:color w:val="000000"/>
          <w:sz w:val="24"/>
        </w:rPr>
        <w:t xml:space="preserve">dire trente mille personnes qui gèrent et ne voient jamais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enfant !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L’église catholique emploie … trois cents personnes pour gérer </w:t>
      </w:r>
      <w:r>
        <w:rPr>
          <w:rFonts w:ascii="" w:hAnsi="" w:eastAsia=""/>
          <w:b w:val="0"/>
          <w:i w:val="0"/>
          <w:color w:val="000000"/>
          <w:sz w:val="24"/>
        </w:rPr>
        <w:t xml:space="preserve">ces écoles. Les résultats des écoles catholiques sont, cela va </w:t>
      </w:r>
      <w:r>
        <w:rPr>
          <w:rFonts w:ascii="" w:hAnsi="" w:eastAsia=""/>
          <w:b w:val="0"/>
          <w:i w:val="0"/>
          <w:color w:val="000000"/>
          <w:sz w:val="24"/>
        </w:rPr>
        <w:t xml:space="preserve">sans dire, très supérieurs et on se bat pour y entrer. </w:t>
      </w:r>
    </w:p>
    <w:p>
      <w:pPr>
        <w:autoSpaceDN w:val="0"/>
        <w:autoSpaceDE w:val="0"/>
        <w:widowControl/>
        <w:spacing w:line="180" w:lineRule="exact" w:before="19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même chose est en train de se produire en France où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listes d’attente pour les écoles privées s’allongent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cesse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tout cela coûte très cher, il faut aller prendre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l’argent chez les riches qui… l’ont volé. "La propriété, c’est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vol", disait Proudhon. Et il n'y a pas d'autre formule que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taper dans les profits accumulés en augmentant les impôts et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contributions sociales. Ce qui interdit toute croissance future.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absence de croissance va, hélas, et à son corps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défendant, obliger la machine étatique à dépenser encore plus, </w:t>
      </w:r>
      <w:r>
        <w:rPr>
          <w:rFonts w:ascii="" w:hAnsi="" w:eastAsia=""/>
          <w:b w:val="0"/>
          <w:i w:val="0"/>
          <w:color w:val="000000"/>
          <w:sz w:val="24"/>
        </w:rPr>
        <w:t xml:space="preserve">puisque le nombre des pauvres augmente… Elle augmentera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donc, à nouveau, les impôts sur les riches… Et nous voilà </w:t>
      </w:r>
      <w:r>
        <w:rPr>
          <w:rFonts w:ascii="" w:hAnsi="" w:eastAsia=""/>
          <w:b w:val="0"/>
          <w:i w:val="0"/>
          <w:color w:val="000000"/>
          <w:sz w:val="24"/>
        </w:rPr>
        <w:t xml:space="preserve">repartis pour un tour.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Je ne caricature pas. Le système est diabolique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s'inscrit dans le schéma suivant : en empêchant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entrepreneurs de créer des emplois, ou en tout cas, en ne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aidant jamais à en créer, – l'imagination pour les dissuader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débordante – on fabrique des pauvres, qu'il faut ensuite "gérer". </w:t>
      </w:r>
      <w:r>
        <w:rPr>
          <w:rFonts w:ascii="" w:hAnsi="" w:eastAsia=""/>
          <w:b w:val="0"/>
          <w:i w:val="0"/>
          <w:color w:val="000000"/>
          <w:sz w:val="24"/>
        </w:rPr>
        <w:t xml:space="preserve">Cette gestion nécessite de prendre de l'argent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entrepreneurs, aux salariés les plus actifs, aux professions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libérales, etc., pour le redistribuer à ces pauvres que l’on a </w:t>
      </w:r>
    </w:p>
    <w:p>
      <w:pPr>
        <w:autoSpaceDN w:val="0"/>
        <w:autoSpaceDE w:val="0"/>
        <w:widowControl/>
        <w:spacing w:line="252" w:lineRule="exact" w:before="428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50</w:t>
      </w:r>
      <w:r>
        <w:rPr>
          <w:rFonts w:ascii="" w:hAnsi="" w:eastAsia=""/>
          <w:b w:val="0"/>
          <w:i w:val="0"/>
          <w:color w:val="000000"/>
          <w:sz w:val="22"/>
        </w:rPr>
        <w:t xml:space="preserve"> Quand vous donnez aux Petites Soeurs des pauvres, 99% de ce que </w:t>
      </w:r>
      <w:r>
        <w:rPr>
          <w:rFonts w:ascii="" w:hAnsi="" w:eastAsia=""/>
          <w:b w:val="0"/>
          <w:i w:val="0"/>
          <w:color w:val="000000"/>
          <w:sz w:val="22"/>
        </w:rPr>
        <w:t xml:space="preserve">vous donnez va aux pauvres. Quand vous donnez (forcé et contraint </w:t>
      </w:r>
      <w:r>
        <w:rPr>
          <w:rFonts w:ascii="" w:hAnsi="" w:eastAsia=""/>
          <w:b w:val="0"/>
          <w:i w:val="0"/>
          <w:color w:val="000000"/>
          <w:sz w:val="22"/>
        </w:rPr>
        <w:t xml:space="preserve">par l’intermédiaire des impôts) pour "aider" la pauvre fille mère sur </w:t>
      </w:r>
      <w:r>
        <w:rPr>
          <w:rFonts w:ascii="" w:hAnsi="" w:eastAsia=""/>
          <w:b w:val="0"/>
          <w:i w:val="0"/>
          <w:color w:val="000000"/>
          <w:sz w:val="22"/>
        </w:rPr>
        <w:t xml:space="preserve">laquelle il est de bon ton de s’apitoyer, 5 % de ce que vous prend </w:t>
      </w:r>
      <w:r>
        <w:rPr>
          <w:rFonts w:ascii="" w:hAnsi="" w:eastAsia=""/>
          <w:b w:val="0"/>
          <w:i w:val="0"/>
          <w:color w:val="000000"/>
          <w:sz w:val="22"/>
        </w:rPr>
        <w:t xml:space="preserve">l’Etat va a la fille mère, 95 % à la gestion de l’usine a gaz. Si on </w:t>
      </w:r>
      <w:r>
        <w:rPr>
          <w:rFonts w:ascii="" w:hAnsi="" w:eastAsia=""/>
          <w:b w:val="0"/>
          <w:i w:val="0"/>
          <w:color w:val="000000"/>
          <w:sz w:val="22"/>
        </w:rPr>
        <w:t xml:space="preserve">essaie de reformer le système, on est immédiatement accusé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vouloir enlever le pain de la bouche de la fille mère et de ses pauvres </w:t>
      </w:r>
      <w:r>
        <w:rPr>
          <w:rFonts w:ascii="" w:hAnsi="" w:eastAsia=""/>
          <w:b w:val="0"/>
          <w:i w:val="0"/>
          <w:color w:val="000000"/>
          <w:sz w:val="22"/>
        </w:rPr>
        <w:t>enfants…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créés de toutes pièces. Et cette redistribution transitera par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mammouth étatique qui gardera, au passage, 95 % des sommes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collectées...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ce mammouth permettra de distribuer des postes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ne servent à rien, mais qui assurent la réélection de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mandants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 tel montage nécessite, sans aucun doute, un travail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plein temps et des qualités d’administrateurs tout a fait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exceptionnelles.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Considérons un simple fait : après le deuxième choc </w:t>
      </w:r>
      <w:r>
        <w:rPr>
          <w:rFonts w:ascii="" w:hAnsi="" w:eastAsia=""/>
          <w:b w:val="0"/>
          <w:i w:val="0"/>
          <w:color w:val="000000"/>
          <w:sz w:val="24"/>
        </w:rPr>
        <w:t xml:space="preserve">pétrolier, celui de 1979, le chômage aux Etats-Unis, en France,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Grande-Bretagne était monté à 10 % de la population active.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Les citoyens américains se sont séparés de Jimmy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Carter, social démocrate convaincu, et plus mauvais président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l’histoire des Etats-Unis, – d’après tous les sondages –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élire Ronald Reagan. </w:t>
      </w:r>
    </w:p>
    <w:p>
      <w:pPr>
        <w:autoSpaceDN w:val="0"/>
        <w:autoSpaceDE w:val="0"/>
        <w:widowControl/>
        <w:spacing w:line="300" w:lineRule="exact" w:before="0" w:after="0"/>
        <w:ind w:left="1134" w:right="107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Les Britanniques se débarrassèrent des équipes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socialistes qui dirigeaient à l'époque la Grande-Bretagne.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se souvient de Callaghan ? Ils portèrent au pouvoir Margaret </w:t>
      </w:r>
      <w:r>
        <w:rPr>
          <w:rFonts w:ascii="" w:hAnsi="" w:eastAsia=""/>
          <w:b w:val="0"/>
          <w:i w:val="0"/>
          <w:color w:val="000000"/>
          <w:sz w:val="24"/>
        </w:rPr>
        <w:t xml:space="preserve">Thatcher. </w:t>
      </w:r>
    </w:p>
    <w:p>
      <w:pPr>
        <w:autoSpaceDN w:val="0"/>
        <w:autoSpaceDE w:val="0"/>
        <w:widowControl/>
        <w:spacing w:line="300" w:lineRule="exact" w:before="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Les Français, toujours en retard d’une guerre,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décidèrent de donner une chance à la nouvelle "église" et à sa </w:t>
      </w:r>
    </w:p>
    <w:p>
      <w:pPr>
        <w:autoSpaceDN w:val="0"/>
        <w:autoSpaceDE w:val="0"/>
        <w:widowControl/>
        <w:spacing w:line="256" w:lineRule="exact" w:before="304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51</w:t>
      </w:r>
      <w:r>
        <w:rPr>
          <w:rFonts w:ascii="" w:hAnsi="" w:eastAsia=""/>
          <w:b w:val="0"/>
          <w:i w:val="0"/>
          <w:color w:val="000000"/>
          <w:sz w:val="22"/>
        </w:rPr>
        <w:t xml:space="preserve"> Ce que nous disons peut paraître outrancier, mais a été prouvé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façon fort claire par toute une école économique aux Etats-Unis, qui </w:t>
      </w:r>
      <w:r>
        <w:rPr>
          <w:rFonts w:ascii="" w:hAnsi="" w:eastAsia=""/>
          <w:b w:val="0"/>
          <w:i w:val="0"/>
          <w:color w:val="000000"/>
          <w:sz w:val="22"/>
        </w:rPr>
        <w:t xml:space="preserve">a décroché plusieurs prix Nobel d’économie (Buchanan, Gary </w:t>
      </w:r>
      <w:r>
        <w:rPr>
          <w:rFonts w:ascii="" w:hAnsi="" w:eastAsia=""/>
          <w:b w:val="0"/>
          <w:i w:val="0"/>
          <w:color w:val="000000"/>
          <w:sz w:val="22"/>
        </w:rPr>
        <w:t xml:space="preserve">Becker..), l’école du "Public Choice". Ils ont montré qu’il existe un </w:t>
      </w:r>
      <w:r>
        <w:rPr>
          <w:rFonts w:ascii="" w:hAnsi="" w:eastAsia=""/>
          <w:b w:val="0"/>
          <w:i w:val="0"/>
          <w:color w:val="000000"/>
          <w:sz w:val="22"/>
        </w:rPr>
        <w:t xml:space="preserve">marché politique et que les politiciens achetaient les voix de la </w:t>
      </w:r>
      <w:r>
        <w:rPr>
          <w:rFonts w:ascii="" w:hAnsi="" w:eastAsia=""/>
          <w:b w:val="0"/>
          <w:i w:val="0"/>
          <w:color w:val="000000"/>
          <w:sz w:val="22"/>
        </w:rPr>
        <w:t>majorité avec l’argent de la minorité.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cléricature, qui leur promettait de "changer la vie", "de faire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payer les riches", de "passer de la nuit à la lumière", formule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inoubliable de Jack Lang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Résultat ? Vingt ans après, le niveau de vie des Français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a baissé d’un tiers par rapport à celui des Américains et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Anglais, et il est passé du troisième au douzième rang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Europe.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chômage, quant à lui est à 4% en Grande-Bretagne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à 5,6 % aux Etats-Unis, toujours à 10 % en France…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avouait piteusement le président Mitterrand :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France, on a tout essayé pour réduire le chômage, et rien n’a </w:t>
      </w:r>
      <w:r>
        <w:rPr>
          <w:rFonts w:ascii="" w:hAnsi="" w:eastAsia=""/>
          <w:b w:val="0"/>
          <w:i w:val="0"/>
          <w:color w:val="000000"/>
          <w:sz w:val="24"/>
        </w:rPr>
        <w:t xml:space="preserve">marché. On a tout essayé, sauf la seule chose qu’il eut fallu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faire, c'est-à-dire : séparer l’"église" laïque de l’Etat Français, </w:t>
      </w:r>
      <w:r>
        <w:rPr>
          <w:rFonts w:ascii="" w:hAnsi="" w:eastAsia=""/>
          <w:b w:val="0"/>
          <w:i w:val="0"/>
          <w:color w:val="000000"/>
          <w:sz w:val="24"/>
        </w:rPr>
        <w:t xml:space="preserve">virer son clergé de toutes les positions de pouvoir qu’il a </w:t>
      </w:r>
      <w:r>
        <w:rPr>
          <w:rFonts w:ascii="" w:hAnsi="" w:eastAsia=""/>
          <w:b w:val="0"/>
          <w:i w:val="0"/>
          <w:color w:val="000000"/>
          <w:sz w:val="24"/>
        </w:rPr>
        <w:t xml:space="preserve">accaparées, comme l'ont fait Thatcher et Reagan avec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mineurs et les contrôleurs aériens. Quand on fait reculer l’Etat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ses petits marquis à talons rouges qui veulent notre bien,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chômage baisse. Et il aurait baissé en France, comme il a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partout et toujours baissé quand on boute les églises hors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Etats ! </w:t>
      </w:r>
    </w:p>
    <w:p>
      <w:pPr>
        <w:autoSpaceDN w:val="0"/>
        <w:autoSpaceDE w:val="0"/>
        <w:widowControl/>
        <w:spacing w:line="254" w:lineRule="exact" w:before="966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52</w:t>
      </w:r>
      <w:r>
        <w:rPr>
          <w:rFonts w:ascii="" w:hAnsi="" w:eastAsia=""/>
          <w:b w:val="0"/>
          <w:i w:val="0"/>
          <w:color w:val="000000"/>
          <w:sz w:val="22"/>
        </w:rPr>
        <w:t xml:space="preserve"> En France, la croissance la plus forte des dépenses étatiques en </w:t>
      </w:r>
      <w:r>
        <w:rPr>
          <w:rFonts w:ascii="" w:hAnsi="" w:eastAsia=""/>
          <w:b w:val="0"/>
          <w:i w:val="0"/>
          <w:color w:val="000000"/>
          <w:sz w:val="22"/>
        </w:rPr>
        <w:t xml:space="preserve">pourcentage du PNB dut atteinte de 1974 à 1981, sous la présidence </w:t>
      </w:r>
      <w:r>
        <w:rPr>
          <w:rFonts w:ascii="" w:hAnsi="" w:eastAsia=""/>
          <w:b w:val="0"/>
          <w:i w:val="0"/>
          <w:color w:val="000000"/>
          <w:sz w:val="22"/>
        </w:rPr>
        <w:t xml:space="preserve">de Giscard d'Estaing et sous les auspices du libéralisme avancé, une </w:t>
      </w:r>
      <w:r>
        <w:rPr>
          <w:rFonts w:ascii="" w:hAnsi="" w:eastAsia=""/>
          <w:b w:val="0"/>
          <w:i w:val="0"/>
          <w:color w:val="000000"/>
          <w:sz w:val="22"/>
        </w:rPr>
        <w:t xml:space="preserve">mauvaise copie du socialisme égalitaire. Après quoi, le choix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1981 ne fut pas très attrayant : les Français ont du se dire qu'entre un </w:t>
      </w:r>
      <w:r>
        <w:rPr>
          <w:rFonts w:ascii="" w:hAnsi="" w:eastAsia=""/>
          <w:b w:val="0"/>
          <w:i w:val="0"/>
          <w:color w:val="000000"/>
          <w:sz w:val="22"/>
        </w:rPr>
        <w:t xml:space="preserve">socialisme light et un socialisme pur et dur, autant avoir l'original que </w:t>
      </w:r>
      <w:r>
        <w:rPr>
          <w:rFonts w:ascii="" w:hAnsi="" w:eastAsia=""/>
          <w:b w:val="0"/>
          <w:i w:val="0"/>
          <w:color w:val="000000"/>
          <w:sz w:val="22"/>
        </w:rPr>
        <w:t>la copie. Hélas, en 2002, le choix fut encore moins excitant.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le résultat de cette malheureuse expérience, reste, </w:t>
      </w:r>
      <w:r>
        <w:rPr>
          <w:rFonts w:ascii="" w:hAnsi="" w:eastAsia=""/>
          <w:b w:val="0"/>
          <w:i w:val="0"/>
          <w:color w:val="000000"/>
          <w:sz w:val="24"/>
        </w:rPr>
        <w:t xml:space="preserve">au final, la baisse générale du niveau de vie. Sans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citoyen s’en soit rendu compte, on est passé insensiblement de : </w:t>
      </w:r>
      <w:r>
        <w:rPr>
          <w:rFonts w:ascii="" w:hAnsi="" w:eastAsia=""/>
          <w:b w:val="0"/>
          <w:i w:val="0"/>
          <w:color w:val="000000"/>
          <w:sz w:val="24"/>
        </w:rPr>
        <w:t xml:space="preserve">"Il faut aider les pauvres et les malchanceux de façon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ponctuelle ", à : "Il faut matraquer les chanceux et ceux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réussissent".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Tout en brandissant des sentiments nobles, la charité,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compassion, le sens de la justice, on a glissé vers la célébration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l'envie, de l’irresponsabilité, de la paresse. Grâce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alchimistes politiques, les vertus évangéliques ont été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transformées en quelque chose de répugnant.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qu’attendre d’autre d’une théorie – et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pratique – fondées sur la haine de l’autre, sur le racisme social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la lutte des classes ?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Le Christ, encore une fois, nous avait prévenus :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 Méfiez vous des faux prophètes qui viennent à vous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déguisés en brebis,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mais au-dedans sont des loups voraces. </w:t>
      </w:r>
    </w:p>
    <w:p>
      <w:pPr>
        <w:autoSpaceDN w:val="0"/>
        <w:autoSpaceDE w:val="0"/>
        <w:widowControl/>
        <w:spacing w:line="300" w:lineRule="exact" w:before="0" w:after="0"/>
        <w:ind w:left="1854" w:right="273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 quelqu’un maudit son frère,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il sera passible de la géhenne de feu. "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qu’est ce que la lutte des classes, sinon un jugement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une incitation à "maudire" l'autre ? </w:t>
      </w:r>
    </w:p>
    <w:p>
      <w:pPr>
        <w:autoSpaceDN w:val="0"/>
        <w:autoSpaceDE w:val="0"/>
        <w:widowControl/>
        <w:spacing w:line="180" w:lineRule="exact" w:before="16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170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VIII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Les évangiles, le travail et la propriété </w:t>
      </w:r>
    </w:p>
    <w:p>
      <w:pPr>
        <w:autoSpaceDN w:val="0"/>
        <w:autoSpaceDE w:val="0"/>
        <w:widowControl/>
        <w:spacing w:line="300" w:lineRule="exact" w:before="602" w:after="0"/>
        <w:ind w:left="1134" w:right="1074" w:firstLine="508"/>
        <w:jc w:val="both"/>
      </w:pPr>
      <w:r>
        <w:rPr>
          <w:rFonts w:ascii="" w:hAnsi="" w:eastAsia=""/>
          <w:b w:val="0"/>
          <w:i/>
          <w:color w:val="000000"/>
          <w:sz w:val="24"/>
        </w:rPr>
        <w:t xml:space="preserve">"Supposons que la France perde subitement ses cinquante </w:t>
      </w:r>
      <w:r>
        <w:rPr>
          <w:rFonts w:ascii="" w:hAnsi="" w:eastAsia=""/>
          <w:b w:val="0"/>
          <w:i/>
          <w:color w:val="000000"/>
          <w:sz w:val="24"/>
        </w:rPr>
        <w:t xml:space="preserve">premiers physiciens, ses cinquante premiers chimistes, ses </w:t>
      </w:r>
      <w:r>
        <w:rPr>
          <w:rFonts w:ascii="" w:hAnsi="" w:eastAsia=""/>
          <w:b w:val="0"/>
          <w:i/>
          <w:color w:val="000000"/>
          <w:sz w:val="24"/>
        </w:rPr>
        <w:t xml:space="preserve">cinquante premiers physiologistes, ses cinquante premiers </w:t>
      </w:r>
      <w:r>
        <w:rPr>
          <w:rFonts w:ascii="" w:hAnsi="" w:eastAsia=""/>
          <w:b w:val="0"/>
          <w:i/>
          <w:color w:val="000000"/>
          <w:sz w:val="24"/>
        </w:rPr>
        <w:t xml:space="preserve">banquiers, ses deux cents premiers négociants, ses six cents </w:t>
      </w:r>
      <w:r>
        <w:rPr>
          <w:rFonts w:ascii="" w:hAnsi="" w:eastAsia=""/>
          <w:b w:val="0"/>
          <w:i/>
          <w:color w:val="000000"/>
          <w:sz w:val="24"/>
        </w:rPr>
        <w:t xml:space="preserve">premiers agriculteurs, ses cinquante premiers maîtres de </w:t>
      </w:r>
      <w:r>
        <w:rPr>
          <w:rFonts w:ascii="" w:hAnsi="" w:eastAsia=""/>
          <w:b w:val="0"/>
          <w:i/>
          <w:color w:val="000000"/>
          <w:sz w:val="24"/>
        </w:rPr>
        <w:t xml:space="preserve">forges.…" </w:t>
      </w:r>
    </w:p>
    <w:p>
      <w:pPr>
        <w:autoSpaceDN w:val="0"/>
        <w:autoSpaceDE w:val="0"/>
        <w:widowControl/>
        <w:spacing w:line="300" w:lineRule="exact" w:before="426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Saint-Simon  continue en énumérant les principales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professions industrielles avant de conclure : "comme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hommes sont les Français les plus essentiellement producteurs,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Nation deviendrait sans âme à l'instant où elle les perdrait. </w:t>
      </w:r>
      <w:r>
        <w:rPr>
          <w:rFonts w:ascii="" w:hAnsi="" w:eastAsia=""/>
          <w:b w:val="0"/>
          <w:i w:val="0"/>
          <w:color w:val="000000"/>
          <w:sz w:val="24"/>
        </w:rPr>
        <w:t>Elle tomberait immédiatement dans un état d'infériorité vis-à-</w:t>
      </w:r>
      <w:r>
        <w:rPr>
          <w:rFonts w:ascii="" w:hAnsi="" w:eastAsia=""/>
          <w:b w:val="0"/>
          <w:i w:val="0"/>
          <w:color w:val="000000"/>
          <w:sz w:val="24"/>
        </w:rPr>
        <w:t xml:space="preserve">vis des Nations dont elle est aujourd'hui la rivale et 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continuerait à rester subalterne à leur égard, tant qu'elle n'aurait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réparé cette perte, tant qu'il ne lui aurait pas repoussé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tête".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Ailleurs Saint-Simon reprend la même idée, mais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énumérant cette fois tous les membres de l'appareil d'Etat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famille royale : "Admettons que la France conserve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hommes de génie qu'elle possède dans les sciences,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Beaux Arts, dans les Arts et Métiers, mais qu'elle ait le malheur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perdre le même jour Monsieur, frère du Roi, Monseigneur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duc d'Angoulême… et qu'Elle perde en même temps tous les </w:t>
      </w:r>
    </w:p>
    <w:p>
      <w:pPr>
        <w:autoSpaceDN w:val="0"/>
        <w:autoSpaceDE w:val="0"/>
        <w:widowControl/>
        <w:spacing w:line="244" w:lineRule="exact" w:before="390" w:after="0"/>
        <w:ind w:left="1134" w:right="0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53</w:t>
      </w:r>
      <w:r>
        <w:rPr>
          <w:rFonts w:ascii="" w:hAnsi="" w:eastAsia=""/>
          <w:b w:val="0"/>
          <w:i w:val="0"/>
          <w:color w:val="000000"/>
          <w:sz w:val="22"/>
        </w:rPr>
        <w:t xml:space="preserve"> Economiste français ayant vécu au début du XIXème siècle.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grands officiers de la Couronne, tous les ministres d'Etat avec </w:t>
      </w:r>
      <w:r>
        <w:rPr>
          <w:rFonts w:ascii="" w:hAnsi="" w:eastAsia=""/>
          <w:b w:val="0"/>
          <w:i w:val="0"/>
          <w:color w:val="000000"/>
          <w:sz w:val="24"/>
        </w:rPr>
        <w:t xml:space="preserve">ou sans départements, tous les conseillers d'Etat,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maîtres des requêtes, tous les maréchaux, tous les cardinaux, </w:t>
      </w:r>
      <w:r>
        <w:rPr>
          <w:rFonts w:ascii="" w:hAnsi="" w:eastAsia=""/>
          <w:b w:val="0"/>
          <w:i w:val="0"/>
          <w:color w:val="000000"/>
          <w:sz w:val="24"/>
        </w:rPr>
        <w:t xml:space="preserve">archevêques, évêques, grands vicaires et chanoines,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juges,… cet accident affligerait certainement les Français parce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qu'ils sont bons, mais cette perte des trente mille individus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réputés les plus importants de l'Etat ne causerait de chagrin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sous le rapport sentimental, car il n'en résulterait aucun mal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 pour l'Etat". Nous sommes en 1828.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2004, ce qui était une crainte en 1828 est en train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devenir une réalité. La France perd toutes ses forces actives…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l’émigration, résultat direct de lois iniques passées par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élites administratives.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Grâce au ciel cependant, nous conservons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maîtres de requête, tous les conseillers d’Etat,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inspecteurs des Finances…, qui eux sont parfaitement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inemployables à l’étranger car personne n’en voudrait et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donc continuent à saigner notre pays a blanc. Mais revenons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notre sujet.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J'ai eu beaucoup de chance dans ma vie. Dans mon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enfance et ma jeunesse, j'ai été entouré de quelques personnes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remarquables. L’une d’entre elles, une grand-tante alsacienne,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était la personne la plus droite, la plus juste et la meilleure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se puisse imaginer. Elle était néanmoins fort souvent exaspérée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ce que disait le Christ dans les Evangiles. Ce qui l'énervait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beaucoup et me mettait en joie. </w:t>
      </w:r>
    </w:p>
    <w:p>
      <w:pPr>
        <w:autoSpaceDN w:val="0"/>
        <w:autoSpaceDE w:val="0"/>
        <w:widowControl/>
        <w:spacing w:line="180" w:lineRule="exact" w:before="10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y avait en particulier une parabole qui heurtait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profondément son sens inné de la justice : celle où le maître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envoie des ouvriers travailler à sa vigne.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Un chef de famille sortit dès le matin afin de louer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ouvriers pour sa vigne.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fit accord avec eux à raison d’un denier par jour et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envoya à sa vigne.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sortit vers la troisième heure, et ayant vu d’autres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ouvriers qui étaient sur place, sans rien faire, il leur dit </w:t>
      </w:r>
      <w:r>
        <w:rPr>
          <w:rFonts w:ascii="" w:hAnsi="" w:eastAsia=""/>
          <w:b w:val="0"/>
          <w:i w:val="0"/>
          <w:color w:val="000000"/>
          <w:sz w:val="24"/>
        </w:rPr>
        <w:t xml:space="preserve">"Allez, vous aussi, à ma vigne et je vous donnerai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sera raisonnable.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Et ils y allèrent.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sortit encore vers la sixième et la neuvième heure,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fit de même.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Etant sorti vers la onzième heure, il en trouva d’autres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se tenaient sur place et leur dit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 Pourquoi vous tenez vous ici toute la journée sans rien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faire ? </w:t>
      </w:r>
    </w:p>
    <w:p>
      <w:pPr>
        <w:autoSpaceDN w:val="0"/>
        <w:autoSpaceDE w:val="0"/>
        <w:widowControl/>
        <w:spacing w:line="300" w:lineRule="exact" w:before="0" w:after="0"/>
        <w:ind w:left="1854" w:right="129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"C’est que personne, lui dirent-ils, ne nous a loués !"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il leur dit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 Allez, vous aussi, à ma vigne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Quand le soir fut venu, le maître de la vigne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dit à son intendant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 Appelle les ouvriers, et donne leur leur salaire,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allant des derniers aux premiers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Les ouvriers loués à la onzième heure vinrent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reçurent chacun un denier. </w:t>
      </w:r>
    </w:p>
    <w:p>
      <w:pPr>
        <w:autoSpaceDN w:val="0"/>
        <w:autoSpaceDE w:val="0"/>
        <w:widowControl/>
        <w:spacing w:line="300" w:lineRule="exact" w:before="0" w:after="0"/>
        <w:ind w:left="185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Puis vinrent les premiers, qui croyaient recevoir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davantage, et ils reçurent, eux aussi, un denier chacun. </w:t>
      </w:r>
    </w:p>
    <w:p>
      <w:pPr>
        <w:autoSpaceDN w:val="0"/>
        <w:autoSpaceDE w:val="0"/>
        <w:widowControl/>
        <w:spacing w:line="300" w:lineRule="exact" w:before="0" w:after="0"/>
        <w:ind w:left="1854" w:right="172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En le touchant, ils murmuraient contre le maître,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disaient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109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"Ces derniers n’ont fait qu’une heure, et tu les mets sur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même pied que nous qui avons supporté la fatigue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l’ardeur brûlante du jour 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Mais le maître prenant la parole dit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"Mon ami, je ne te fais point de tort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N’es-tu pas convenu d’un denier avec moi ?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Prends ce qui te revient et va-t-en.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Pour moi, je veux donner à ce dernier autant qu’à toi. </w:t>
      </w:r>
    </w:p>
    <w:p>
      <w:pPr>
        <w:autoSpaceDN w:val="0"/>
        <w:autoSpaceDE w:val="0"/>
        <w:widowControl/>
        <w:spacing w:line="300" w:lineRule="exact" w:before="0" w:after="0"/>
        <w:ind w:left="1854" w:right="158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Ne suis-je pas libre de faire ce que je veux de mon </w:t>
      </w:r>
      <w:r>
        <w:rPr>
          <w:rFonts w:ascii="" w:hAnsi="" w:eastAsia=""/>
          <w:b w:val="0"/>
          <w:i w:val="0"/>
          <w:color w:val="000000"/>
          <w:sz w:val="24"/>
        </w:rPr>
        <w:t xml:space="preserve">bien ?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Où vois-tu d’un mauvais œil que je sois bon ?"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l’évidence, le maître était un économiste de l’école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marginaliste autrichienne. Ce que fait le maître semble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parfaitement injuste, mais est profondément rationnel du point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vue économique. Ce qui compte pour le maître, ce n’est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combien il paye ses ouvriers, mais combien ses ouvriers lui </w:t>
      </w:r>
      <w:r>
        <w:rPr>
          <w:rFonts w:ascii="" w:hAnsi="" w:eastAsia=""/>
          <w:b w:val="0"/>
          <w:i w:val="0"/>
          <w:color w:val="000000"/>
          <w:sz w:val="24"/>
        </w:rPr>
        <w:t xml:space="preserve">rapportent. Les premiers ouvriers couvrent leurs coûts,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moment où le contrat est passé. Mais rien ne nous dit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prix du raisin n’est pas monté de la première à la troisième </w:t>
      </w:r>
      <w:r>
        <w:rPr>
          <w:rFonts w:ascii="" w:hAnsi="" w:eastAsia=""/>
          <w:b w:val="0"/>
          <w:i w:val="0"/>
          <w:color w:val="000000"/>
          <w:sz w:val="24"/>
        </w:rPr>
        <w:t xml:space="preserve">heure.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tel est le cas, le maître doit aussitôt s'organiser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l'on cueille plus de raisins. Et il doit sortir à nouveau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embaucher d'autres ouvriers. Si le prix est encore monté entre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troisième et la sixième heure, il devra recommencer </w:t>
      </w:r>
      <w:r>
        <w:rPr>
          <w:rFonts w:ascii="" w:hAnsi="" w:eastAsia=""/>
          <w:b w:val="0"/>
          <w:i w:val="0"/>
          <w:color w:val="000000"/>
          <w:sz w:val="24"/>
        </w:rPr>
        <w:t xml:space="preserve">l'opération et ainsi de suite. Ceux que cette parabole agace ont </w:t>
      </w:r>
    </w:p>
    <w:p>
      <w:pPr>
        <w:autoSpaceDN w:val="0"/>
        <w:autoSpaceDE w:val="0"/>
        <w:widowControl/>
        <w:spacing w:line="180" w:lineRule="exact" w:before="16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ancré dans la tête, qu’ils le veuillent ou non, l’idée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profondément marxiste et socialisante de la "valeur travail" .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donne de la valeur au travail des ouvriers, c’est la vente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raisin, et non pas le fait que les pauvres ouvriers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première heure aient eu plus chaud en plein soleil –ce qu :ils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croient dans leur naïveté. Si les ouvriers de la onzième heure </w:t>
      </w:r>
      <w:r>
        <w:rPr>
          <w:rFonts w:ascii="" w:hAnsi="" w:eastAsia=""/>
          <w:b w:val="0"/>
          <w:i w:val="0"/>
          <w:color w:val="000000"/>
          <w:sz w:val="24"/>
        </w:rPr>
        <w:t xml:space="preserve">ramassent à ce moment-là, parce que les prix ont changé,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d'un denier de raisin, tant mieux pour eux et tant mieux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le maître.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Décidemment dans les Evangiles la "valeur travail"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victime d'une condamnation irrévocable.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nous faut par conséquent expliquer en quoi la "valeur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travail" est non seulement stupide – cf. chapitre V –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dégradante et déshumanisante.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convient d'abord de résumer ce qu'est le travail et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définir l’essence philosophique du travail dans le système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pensée dominante.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 travail est exploitation et doit être minimisé.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trop travailler, voilà le but implicite de tout travailleur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socialement responsable. Travailler, trop c'est-à-dire faire son </w:t>
      </w:r>
    </w:p>
    <w:p>
      <w:pPr>
        <w:autoSpaceDN w:val="0"/>
        <w:autoSpaceDE w:val="0"/>
        <w:widowControl/>
        <w:spacing w:line="252" w:lineRule="exact" w:before="728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54</w:t>
      </w:r>
      <w:r>
        <w:rPr>
          <w:rFonts w:ascii="" w:hAnsi="" w:eastAsia=""/>
          <w:b w:val="0"/>
          <w:i w:val="0"/>
          <w:color w:val="000000"/>
          <w:sz w:val="22"/>
        </w:rPr>
        <w:t xml:space="preserve"> Pauvre chère vieille tante: si elle avait su que dans le fond, elle </w:t>
      </w:r>
      <w:r>
        <w:rPr>
          <w:rFonts w:ascii="" w:hAnsi="" w:eastAsia=""/>
          <w:b w:val="0"/>
          <w:i w:val="0"/>
          <w:color w:val="000000"/>
          <w:sz w:val="22"/>
        </w:rPr>
        <w:t xml:space="preserve">était marxiste, elle aurait été extrêmement surprise. Mais il est vrai </w:t>
      </w:r>
      <w:r>
        <w:rPr>
          <w:rFonts w:ascii="" w:hAnsi="" w:eastAsia=""/>
          <w:b w:val="0"/>
          <w:i w:val="0"/>
          <w:color w:val="000000"/>
          <w:sz w:val="22"/>
        </w:rPr>
        <w:t xml:space="preserve">que le marxisme a largement puisé dans le vieux fonds idéologique </w:t>
      </w:r>
      <w:r>
        <w:rPr>
          <w:rFonts w:ascii="" w:hAnsi="" w:eastAsia=""/>
          <w:b w:val="0"/>
          <w:i w:val="0"/>
          <w:color w:val="000000"/>
          <w:sz w:val="22"/>
        </w:rPr>
        <w:t xml:space="preserve">de l’église Catholique. Karl Marx, petit fils de Rabin !, était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d’ailleurs violemment antisémite, comme la plupart des catholiques </w:t>
      </w:r>
      <w:r>
        <w:rPr>
          <w:rFonts w:ascii="" w:hAnsi="" w:eastAsia=""/>
          <w:b w:val="0"/>
          <w:i w:val="0"/>
          <w:color w:val="000000"/>
          <w:sz w:val="22"/>
        </w:rPr>
        <w:t xml:space="preserve">de son époque. L’église catholique s’est affranchie non sans mal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son antisémitisme, pas encore de son anticapitalisme, qui a pourtant </w:t>
      </w:r>
      <w:r>
        <w:rPr>
          <w:rFonts w:ascii="" w:hAnsi="" w:eastAsia=""/>
          <w:b w:val="0"/>
          <w:i w:val="0"/>
          <w:color w:val="000000"/>
          <w:sz w:val="22"/>
        </w:rPr>
        <w:t>exactement les mêmes racines intellectuelles.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travail convenablement, revient à "prendre le travail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quelqu’un d’autre, et donc à manquer de sens social".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A tout moment, il y a une quantité de travail fixe,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doit donc être partagé.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Le travail est fongible : tous les travailleurs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égaux, et immédiatement remplaçables.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L’emploi à vie est la règle ; ainsi que l’avancement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l’ancienneté.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Les syndicats sont étroitement liés à l’appareil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 et sont largement subventionnés par le gouvernement.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 principal rôle est d’essayer d’empêcher tout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investissement qui pourrait amener à une réduction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travailleurs qu'ils contrôlent. Ils freinent de facto tout progrès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technique.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Si l'appartenance à un syndicat n'est pas obligatoire,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seuls néanmoins les syndicats sont représentatifs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négociations.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La notion de productivité est implicitement dévaluée.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C'est une conception on ne peut plus dégradante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travail. Au travailleur on demande d'exécuter son travail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traînant les pieds. Puis on lui explique qu’il n’a aucune 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spécifique, et qu’il est remplaçable à tout moment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n’importe qui d’autre. Il découvre tous les jours que ceux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n'en font pas une rame, sont promus au même titre que lui –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rapidement ! – et il faut cirer les pompes du permanent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syndical qu’au fond de lui-même, il ne peut pas ne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mépriser. Enfin on ne le pousse ni à progresser dans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connaissance de son métier ni à utiliser les nouvelles ressources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productivité.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1158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Voilà qui est motivant et aide à se lever tous les matins.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Au vrai l’absentéisme est considérable dans toutes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structures organisées sur le mode de la "valeur travail".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méchantes langues affirment que, dans plusieurs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administrations, il faut poser ses congés maladies six mois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l’avance…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votre relation avec votre travail est désagréable,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dire de votre relation avec ceux qui sont censés utiliser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produit de vos efforts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Les prix des "produits" générés par l'Etat –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particulier le prix du travail – n'ont pas pour fonction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d'équilibrer l’offre et la demande : ils sont fixés par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gouvernement, par des décrets administratifs. Le fonctionnaire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peut pas mesurer sa "valeur ajoutée " pas plus que son rôle </w:t>
      </w:r>
      <w:r>
        <w:rPr>
          <w:rFonts w:ascii="" w:hAnsi="" w:eastAsia=""/>
          <w:b w:val="0"/>
          <w:i w:val="0"/>
          <w:color w:val="000000"/>
          <w:sz w:val="24"/>
        </w:rPr>
        <w:t xml:space="preserve">exact dans la machinerie administrative. Il n'y a pas le moindre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rapport entre son salaire et ses efforts.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En théorie, l’administration est supposée capable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d'opérer les arbitrages entre offre et demande au mieux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l’intérêt général. Dans la pratique, une demande excessive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conduit à des listes d’attente, et donc des passe-droits pour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copains. A l'inverse, une demande insuffisante va engendrer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gaspillages, des gabegies : le ministère des Anciens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combattants existe toujours et il compte davantage de ronds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cuir qu'à l'époque où il fut crée, au lendemain de la Première </w:t>
      </w:r>
      <w:r>
        <w:rPr>
          <w:rFonts w:ascii="" w:hAnsi="" w:eastAsia=""/>
          <w:b w:val="0"/>
          <w:i w:val="0"/>
          <w:color w:val="000000"/>
          <w:sz w:val="24"/>
        </w:rPr>
        <w:t xml:space="preserve">Guerre mondiale. Le commissariat au Plan (!) existe encore, </w:t>
      </w:r>
      <w:r>
        <w:rPr>
          <w:rFonts w:ascii="" w:hAnsi="" w:eastAsia=""/>
          <w:b w:val="0"/>
          <w:i w:val="0"/>
          <w:color w:val="000000"/>
          <w:sz w:val="24"/>
        </w:rPr>
        <w:t xml:space="preserve">bien qu’il ait disparu depuis longtemps dans tous les pays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l’Est. Mais que font toute la journée les fonctionnaires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Plan ?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La concurrence n’est pas acceptée : une économie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étatisée ne peut exister que dans le cadre d’un monopole.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L’instituteur malheureux qui voudrait simplement enseigner </w:t>
      </w:r>
      <w:r>
        <w:rPr>
          <w:rFonts w:ascii="" w:hAnsi="" w:eastAsia=""/>
          <w:b w:val="0"/>
          <w:i w:val="0"/>
          <w:color w:val="000000"/>
          <w:sz w:val="24"/>
        </w:rPr>
        <w:t xml:space="preserve">aux enfants à lire et à écrire avec des méthodes qui lui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propres, ne peut pas fonder une école, sauf à se conformer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programmes scolaires imposés par le ministère de l'Education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nationale.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La notion de "client " n’existe pas, elle est remplacée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celle d’usager. On perçoit aisément la différence :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l’expérience de tout un chacun prouve abondamment qu’un </w:t>
      </w:r>
      <w:r>
        <w:rPr>
          <w:rFonts w:ascii="" w:hAnsi="" w:eastAsia=""/>
          <w:b w:val="0"/>
          <w:i w:val="0"/>
          <w:color w:val="000000"/>
          <w:sz w:val="24"/>
        </w:rPr>
        <w:t xml:space="preserve">client a toujours raison, qu’un usager a toujours tort. Un client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a le choix, l’usager n’en a aucun.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nous passons au crible de ces critères l’économie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française, nous découvrons rapidement qu’un certain nombre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secteurs déjà mentionnés par ailleurs, opère aujourd’hui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selon les principes d’une économie étatisée.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Ces secteurs, sont, à tout le moins, au nombre de six :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santé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L’éducation nationale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Les administrations centrales, régionales et communales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L’énergie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La Poste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Une bonne partie des Télécommunications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…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Chacun pourra ajouter sur les pointillés ci-dessus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d’autres secteurs que j'aurais oubliés.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Essayons maintenant d’évaluer le poids et l’évolution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historique de ces secteurs dans l’économie française. L’INSEE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publie des statistiques de la comptabilité nationale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laquelle est calculée la "valeur ajoutée" des différentes parties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l'économie française. La somme de ces valeurs ajoutées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constitue le PNB.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nous additionnons la "valeur ajoutée" de chacun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secteurs mentionnés plus haut, nous aurons une idée de la taille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l’économie étatique en France. En somme, le PNB étatisé.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ensuite nous soustrayons du PNB national le montant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représente le PNB étatisé, nous saurons ce que représente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PNB capitaliste.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Les résultats sont instructifs.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Depuis 1978 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Notre "économie étatisée" a cru de 2,8 % par an,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volume.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Notre "économie capitaliste" a eu un taux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croissance de 0,8 % par an.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Dans le même temps, notre "’économie étatisée"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passée de 18 % du PNB à près de 33 %.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 système étatisé n’a connu aucune phase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récession, c'est-à-dire une baisse en volume d’une année sur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l’autre.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• Le système capitaliste en a traversé cinq.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l’on s’étonne que tout le monde veuille être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fonctionnaire : la croissance y est supérieure, l’emploi garanti,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retraites plus précoces, le prestige social infiniment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supérieur… Mais l’on y est malheureux comme un caillou si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aime son métier.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4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Où est alors le problème, va s'exclamer le lecteur. Cela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prouve-t-il pas simplement que l'économie étatisée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fonctionne beaucoup mieux que le capitalisme ? Moins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récessions, plus de croissance, tout va donc très bien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meilleur des mondes possibles…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réponse à cette objection est aveuglante : tous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secteurs sont en fait en déficit perpétuels et ne peuvent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subsister qu’en empruntant chaque année l’équivalent de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trou de trésorerie ou en prenant de l’argent à ceux qui en ont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excèdent, c'est-à-dire au secteur privé.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n’est pas leur efficacité économique qui est à la base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leur succès, c’est leur poids politique. Cette croissance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remarquable de l'économie étatisée s’opère en prélevant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arrêt des richesses non gagnées sur l’économie concurrentielle,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elle les a gagnées, et qui a de plus en plus de mal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supporter ce poids qui ne cesse de s’alourdir.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le secteur concurrentiel ne pourra plus payer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danseuses  , c'est-à-dire bientôt, la France entrera dans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scénario argentin. </w:t>
      </w:r>
    </w:p>
    <w:p>
      <w:pPr>
        <w:autoSpaceDN w:val="0"/>
        <w:autoSpaceDE w:val="0"/>
        <w:widowControl/>
        <w:spacing w:line="300" w:lineRule="exact" w:before="0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L’Argentine, ne l'oublions pas, avait, en 1946, le deuxième </w:t>
      </w:r>
      <w:r>
        <w:rPr>
          <w:rFonts w:ascii="" w:hAnsi="" w:eastAsia=""/>
          <w:b w:val="0"/>
          <w:i w:val="0"/>
          <w:color w:val="000000"/>
          <w:sz w:val="24"/>
        </w:rPr>
        <w:t xml:space="preserve">niveau de vie du monde, juste derrière les Etats-Unis. Il y a dix </w:t>
      </w:r>
      <w:r>
        <w:rPr>
          <w:rFonts w:ascii="" w:hAnsi="" w:eastAsia=""/>
          <w:b w:val="0"/>
          <w:i w:val="0"/>
          <w:color w:val="000000"/>
          <w:sz w:val="24"/>
        </w:rPr>
        <w:t xml:space="preserve">ans, le niveau de vie y était encore de dix mille dollars par an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habitant : il est aujourd'hui de cinq cents dollars…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Pour se convaincre du désastre qui nous guette, il suffit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remarquer que, dans tous les pays du monde, le taux de </w:t>
      </w:r>
    </w:p>
    <w:p>
      <w:pPr>
        <w:autoSpaceDN w:val="0"/>
        <w:autoSpaceDE w:val="0"/>
        <w:widowControl/>
        <w:spacing w:line="322" w:lineRule="exact" w:before="298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55</w:t>
      </w:r>
      <w:r>
        <w:rPr>
          <w:rFonts w:ascii="" w:hAnsi="" w:eastAsia=""/>
          <w:b w:val="0"/>
          <w:i w:val="0"/>
          <w:color w:val="000000"/>
          <w:sz w:val="22"/>
        </w:rPr>
        <w:t xml:space="preserve"> Au moins les danseuses rendaient des services, et la concurrence </w:t>
      </w:r>
      <w:r>
        <w:rPr>
          <w:rFonts w:ascii="" w:hAnsi="" w:eastAsia=""/>
          <w:b w:val="0"/>
          <w:i w:val="0"/>
          <w:color w:val="000000"/>
          <w:sz w:val="22"/>
        </w:rPr>
        <w:t>était rude.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chômage est négativement corrélé au nombre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fonctionnaires: plus il y a de fonctionnaires dans un pays,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taux de chômage y est élevé. Si le nombre de fonctionnaires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augmente de 10, le chômage augmentera de 20. Les graphiques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preuves statistiques de ce que nous avançons seront fournis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tous les lecteurs qui en feront la demande par écrit, en trois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exemplaires, visés par leur mairie, et après présentation d’une </w:t>
      </w:r>
      <w:r>
        <w:rPr>
          <w:rFonts w:ascii="" w:hAnsi="" w:eastAsia=""/>
          <w:b w:val="0"/>
          <w:i w:val="0"/>
          <w:color w:val="000000"/>
          <w:sz w:val="24"/>
        </w:rPr>
        <w:t>pièce d’identité valable au siège social de l’éditeur, entre 10h.</w:t>
      </w:r>
    </w:p>
    <w:p>
      <w:pPr>
        <w:autoSpaceDN w:val="0"/>
        <w:autoSpaceDE w:val="0"/>
        <w:widowControl/>
        <w:spacing w:line="266" w:lineRule="exact" w:before="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30 et 10h.45 les cinquième vendredi du mois…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L’Union Soviétique a crevé il y a peu sous l’effet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cancer communiste qui la rongeait. Quand il lui est devenu </w:t>
      </w:r>
      <w:r>
        <w:rPr>
          <w:rFonts w:ascii="" w:hAnsi="" w:eastAsia=""/>
          <w:b w:val="0"/>
          <w:i w:val="0"/>
          <w:color w:val="000000"/>
          <w:sz w:val="24"/>
        </w:rPr>
        <w:t xml:space="preserve">impossible de s'endetter avec des taux d'intérêts réels négatifs, </w:t>
      </w:r>
      <w:r>
        <w:rPr>
          <w:rFonts w:ascii="" w:hAnsi="" w:eastAsia=""/>
          <w:b w:val="0"/>
          <w:i w:val="0"/>
          <w:color w:val="000000"/>
          <w:sz w:val="24"/>
        </w:rPr>
        <w:t xml:space="preserve">elle a sauté.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Les Français ne doivent pas se faire la moindre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illusion : leur système économique est en passe de mourir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lentement mais sûrement, parce que, en son sein, le cancer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étatique est en train de croître.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cause de ce cancer ne se trouve nulle part ailleurs </w:t>
      </w:r>
      <w:r>
        <w:rPr>
          <w:rFonts w:ascii="" w:hAnsi="" w:eastAsia=""/>
          <w:b w:val="0"/>
          <w:i w:val="0"/>
          <w:color w:val="000000"/>
          <w:sz w:val="24"/>
        </w:rPr>
        <w:t>que dans le concept même de la "valeur travail". Résumons-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: la morale actuelle est fondée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sur la dégradation des rapports de confiance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travail, c'est-à-dire sur la trop fameuse lutte des classes.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• sur l'envie comme principe organisateur de la société. </w:t>
      </w:r>
    </w:p>
    <w:p>
      <w:pPr>
        <w:autoSpaceDN w:val="0"/>
        <w:autoSpaceDE w:val="0"/>
        <w:widowControl/>
        <w:spacing w:line="266" w:lineRule="exact" w:before="34" w:after="0"/>
        <w:ind w:left="113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Haine de celui qui a réussi.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Enfin, sur les transferts perpétuels de capital entre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secteurs qui réussissent et ceux qui échouent.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Que celui qui a un portefeuille boursier s’imagine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qu'il adviendrait s’il passait son temps à vendre les actions des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sociétés qui tournent bien pour acheter celles des canards </w:t>
      </w:r>
      <w:r>
        <w:rPr>
          <w:rFonts w:ascii="" w:hAnsi="" w:eastAsia=""/>
          <w:b w:val="0"/>
          <w:i w:val="0"/>
          <w:color w:val="000000"/>
          <w:sz w:val="24"/>
        </w:rPr>
        <w:t xml:space="preserve">boiteux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C'est exactement la politique suivie au nom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"morale sociale". Remarquons que toutes ces manœuvres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expressément interdites par les Evangiles.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nous voudrions que les Français soient heureux ?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France n’a pas besoin de reforme, elle a besoin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d’une révolution culturelle.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nous faut retourner sagement à notre parabole, après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cette nécessaire digression. On trouve dans cette petite </w:t>
      </w:r>
      <w:r>
        <w:rPr>
          <w:rFonts w:ascii="" w:hAnsi="" w:eastAsia=""/>
          <w:b w:val="0"/>
          <w:i w:val="0"/>
          <w:color w:val="000000"/>
          <w:sz w:val="24"/>
        </w:rPr>
        <w:t xml:space="preserve">historiette beaucoup plus qu'une critique de la "valeur travail". </w:t>
      </w:r>
      <w:r>
        <w:rPr>
          <w:rFonts w:ascii="" w:hAnsi="" w:eastAsia=""/>
          <w:b w:val="0"/>
          <w:i w:val="0"/>
          <w:color w:val="000000"/>
          <w:sz w:val="24"/>
        </w:rPr>
        <w:t xml:space="preserve">Elle illustre d'abord la nécessité de respecter un contrat.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Je dirais qu'elle illustre le caractère sacré du contrat.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se souvient de la formule juridique : "Le contrat fait loi entre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parties". Une fois qu'il a été conclu entre les parties, –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parabole, il s’agit d’un contrat de travail –, le contrat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intangible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maître le dit sans aucune ambiguïté au chef </w:t>
      </w:r>
      <w:r>
        <w:rPr>
          <w:rFonts w:ascii="" w:hAnsi="" w:eastAsia=""/>
          <w:b w:val="0"/>
          <w:i w:val="0"/>
          <w:color w:val="000000"/>
          <w:sz w:val="24"/>
        </w:rPr>
        <w:t xml:space="preserve">syndicaliste qui grogne.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dit bien plus. Ceux qui ont négocié leur contrat avant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début des opérations, les ouvriers de la première heure,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certaine façon ne prennent aucun risque. Ils travaillent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journée, ils touchent un denier. Les autres, en revanche, vont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travailler sans savoir combien ils vont toucher. Ils y vont quand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même. Ils prennent donc un risque. Une fois de plus ceux qui,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les Evangiles, prennent des risques sont toujours ceux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gagnent. Le Christ aime les entreprenants, oserait-on dire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entrepreneurs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Enfin le propriétaire de la vigne exprime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revendication qu'on peut qualifier d'inouïe : il est, et entend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rester maître de sa propriété. Il revendique ses droits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propriétaire.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Les Evangiles ont en effet beaucoup à nous apprendre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le droit de propriété.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parabole contient, certes, de précieux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enseignements sur le travail, mais elle en contient au moins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autant sur la notion du droit de propriété.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Les trois dernières phrases sont impressionnantes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concision et de brutalité.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 Pour moi je veux donner à ce dernier autant qu’à toi. </w:t>
      </w:r>
    </w:p>
    <w:p>
      <w:pPr>
        <w:autoSpaceDN w:val="0"/>
        <w:autoSpaceDE w:val="0"/>
        <w:widowControl/>
        <w:spacing w:line="300" w:lineRule="exact" w:before="0" w:after="0"/>
        <w:ind w:left="1854" w:right="316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Ne suis-je pas libre de faire ce que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je veux de mon bien ? </w:t>
      </w:r>
    </w:p>
    <w:p>
      <w:pPr>
        <w:autoSpaceDN w:val="0"/>
        <w:autoSpaceDE w:val="0"/>
        <w:widowControl/>
        <w:spacing w:line="266" w:lineRule="exact" w:before="3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 xml:space="preserve">Où vois-tu d’un mauvais œil que je sois bon ?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première phrase tue la notion, oh combien chère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tous qu’à "travail égal, salaire égal". Elle rompt le lien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valeur économique entre le temps que l’on a passé au travail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rémunération que l’on en tire. Bref, une nouvelle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condamnation implacable de la "valeur travail".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deuxième affirme la liberté du propriétaire de faire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qu’il veut de son bien, et donc condamne toute notion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d’intervention extérieure dans la libre disposition de son propre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119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patrimoine. Il n’existe pas de liberté sans la possibilité de faire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que l’on veut de son bien.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Quant à la troisième, elle proclame avec force que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seule chose que doit prendre en compte le maître quand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décide d'une action économique, c'est son échelle de valeur.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L’action – ici de charité – est individuelle et volontaire et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s’accommoder d’aucune intervention extérieure.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charité collective et forcée n’est pas la charité, mais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application au domaine social de l'envie.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Difficile d’être plus clair.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maître est libre de faire ce qu’il veut avec son argent,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il entend le rester. Sa liberté individuelle passe par son droit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propriété.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croirait lire les Pères fondateurs de la république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américaine. La propriété n’est pas le vol comme le pensaient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Rousseau, Marx ou Proudhon.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propriété est la condition essentielle pour qu'existent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la liberté et la possibilité d’exercer des choix moraux.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est de surcroît très important que la notion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propriété ait été agrégée à une parabole qui concerne le travail. </w:t>
      </w:r>
      <w:r>
        <w:rPr>
          <w:rFonts w:ascii="" w:hAnsi="" w:eastAsia=""/>
          <w:b w:val="0"/>
          <w:i w:val="0"/>
          <w:color w:val="000000"/>
          <w:sz w:val="24"/>
        </w:rPr>
        <w:t xml:space="preserve">Cette relation entre la propriété, le travail et la nécessité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respecter les termes de tout contrat, on la retrouve sans cesse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les Evangiles.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cette notion de propriété est beaucoup, beaucoup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subtile qu’il n’y parait au premier abord, et nous conduit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droit au cœur même du système capitaliste, c'est-à-dire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notion de capital, qu'il nous faut maintenant traiter. </w:t>
      </w:r>
    </w:p>
    <w:p>
      <w:pPr>
        <w:autoSpaceDN w:val="0"/>
        <w:autoSpaceDE w:val="0"/>
        <w:widowControl/>
        <w:spacing w:line="180" w:lineRule="exact" w:before="85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292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IX </w:t>
      </w:r>
    </w:p>
    <w:p>
      <w:pPr>
        <w:autoSpaceDN w:val="0"/>
        <w:autoSpaceDE w:val="0"/>
        <w:widowControl/>
        <w:spacing w:line="320" w:lineRule="exact" w:before="322" w:after="0"/>
        <w:ind w:left="1008" w:right="1008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Les Evangiles, la défense, l'illustration du capital et </w:t>
      </w:r>
      <w:r>
        <w:rPr>
          <w:rFonts w:ascii="" w:hAnsi="" w:eastAsia=""/>
          <w:b/>
          <w:i w:val="0"/>
          <w:color w:val="000000"/>
          <w:sz w:val="28"/>
        </w:rPr>
        <w:t xml:space="preserve">du droit de propriété </w:t>
      </w:r>
    </w:p>
    <w:p>
      <w:pPr>
        <w:autoSpaceDN w:val="0"/>
        <w:autoSpaceDE w:val="0"/>
        <w:widowControl/>
        <w:spacing w:line="222" w:lineRule="exact" w:before="322" w:after="0"/>
        <w:ind w:left="0" w:right="108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 xml:space="preserve">"Ce qui est à moi est à moi, ce qui est à vous est négociable." </w:t>
      </w:r>
    </w:p>
    <w:p>
      <w:pPr>
        <w:autoSpaceDN w:val="0"/>
        <w:autoSpaceDE w:val="0"/>
        <w:widowControl/>
        <w:spacing w:line="222" w:lineRule="exact" w:before="218" w:after="0"/>
        <w:ind w:left="0" w:right="108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Staline à Yalta </w:t>
      </w:r>
    </w:p>
    <w:p>
      <w:pPr>
        <w:autoSpaceDN w:val="0"/>
        <w:autoSpaceDE w:val="0"/>
        <w:widowControl/>
        <w:spacing w:line="300" w:lineRule="exact" w:before="598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Commençons par une autre parabole qui recoupe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sujet précédent, la vigne : Jésus devait avoir un petit faible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vin. </w:t>
      </w:r>
    </w:p>
    <w:p>
      <w:pPr>
        <w:autoSpaceDN w:val="0"/>
        <w:autoSpaceDE w:val="0"/>
        <w:widowControl/>
        <w:spacing w:line="300" w:lineRule="exact" w:before="300" w:after="0"/>
        <w:ind w:left="1854" w:right="187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"Un homme planta une vigne,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il l’entoura d’une clôture,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y creusa un pressoir et y bâtit une tour de garde. </w:t>
      </w:r>
    </w:p>
    <w:p>
      <w:pPr>
        <w:autoSpaceDN w:val="0"/>
        <w:autoSpaceDE w:val="0"/>
        <w:widowControl/>
        <w:spacing w:line="300" w:lineRule="exact" w:before="0" w:after="0"/>
        <w:ind w:left="1854" w:right="216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Puis il la donna en fermage à des vignerons,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partit en voyage.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moment venu, il envoya son serviteur auprès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vignerons pour se faire remettre par ceux-ci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 produit de la vigne. </w:t>
      </w:r>
    </w:p>
    <w:p>
      <w:pPr>
        <w:autoSpaceDN w:val="0"/>
        <w:autoSpaceDE w:val="0"/>
        <w:widowControl/>
        <w:spacing w:line="300" w:lineRule="exact" w:before="0" w:after="0"/>
        <w:ind w:left="1854" w:right="158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les vignerons se saisirent du serviteur,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 frappèrent et le renvoyèrent sans rien lui donner.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nouveau, il leur envoya un autre serviteur.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celui là ils l’assommèrent et l’insultèrent. </w:t>
      </w:r>
    </w:p>
    <w:p>
      <w:pPr>
        <w:autoSpaceDN w:val="0"/>
        <w:autoSpaceDE w:val="0"/>
        <w:widowControl/>
        <w:spacing w:line="300" w:lineRule="exact" w:before="0" w:after="0"/>
        <w:ind w:left="1854" w:right="115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en envoya encore un autre, et celui là ils le tuèrent…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lui restait encore quelqu’un, son fils bien-aimé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Il l’envoya vers eux en dernier. </w:t>
      </w:r>
    </w:p>
    <w:p>
      <w:pPr>
        <w:autoSpaceDN w:val="0"/>
        <w:autoSpaceDE w:val="0"/>
        <w:widowControl/>
        <w:spacing w:line="300" w:lineRule="exact" w:before="0" w:after="0"/>
        <w:ind w:left="1854" w:right="244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se disait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"Ils respecteront mon fils"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Mais ces vignerons là se dirent entre eux : </w:t>
      </w:r>
    </w:p>
    <w:p>
      <w:pPr>
        <w:autoSpaceDN w:val="0"/>
        <w:autoSpaceDE w:val="0"/>
        <w:widowControl/>
        <w:spacing w:line="180" w:lineRule="exact" w:before="2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"Voici l’héritier : allons-y, tuons-le, et l’héritage va être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nous"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Ils se saisirent de lui, le tuèrent et le jetèrent en dehors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la vigne.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Que fera le maître de la vigne ?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viendra, fera périr les vignerons et donnera la vigne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d’autres".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Lumineux !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Un investissement est fait, à grands frais.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Un contrat est passé, qui prévoit l’échange de travail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contre une part de la vendange.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Au début, les vignerons veulent simplement ne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payer le fermage, ce qui revient à dire qu’ils ne veulent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rémunérer le capital. Ils s’approprient la totalité du revenu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vigne, ce qui est déjà un vol. Quand le fils du propriétaire vient, </w:t>
      </w:r>
      <w:r>
        <w:rPr>
          <w:rFonts w:ascii="" w:hAnsi="" w:eastAsia=""/>
          <w:b w:val="0"/>
          <w:i w:val="0"/>
          <w:color w:val="000000"/>
          <w:sz w:val="24"/>
        </w:rPr>
        <w:t xml:space="preserve">ils se rendent compte avec ravissement qu’ils vont pouvoir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s’approprier le capital lui-même, en l’assassinant.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résultat final : ils sont massacrés et ruinés, ce qui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ce qu'ils méritent.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Voilà l’histoire de l'Europe moderne, résumée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quelques phrases. On dépossède le propriétaire de son revenu,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de nos jours se fait le plus souvent par l’intermédiaire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taux d’imposition confiscatoires. Quand la propriété doit </w:t>
      </w:r>
      <w:r>
        <w:rPr>
          <w:rFonts w:ascii="" w:hAnsi="" w:eastAsia=""/>
          <w:b w:val="0"/>
          <w:i w:val="0"/>
          <w:color w:val="000000"/>
          <w:sz w:val="24"/>
        </w:rPr>
        <w:t xml:space="preserve">aller au fils, on dépossède à nouveau celui-ci, mais cette fois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capital, par l’intermédiaire des impôts sur l’héritage et sur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fortune. C'est la version douce.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version plus violente mise en œuvre – sous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applaudissements de la gauche française unanime - par Lénine,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 Pot, Trotski, Castro ou Mugabe, c’est de nationaliser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biens, sans omettre au passage de massacrer leurs propriétaires. </w:t>
      </w:r>
      <w:r>
        <w:rPr>
          <w:rFonts w:ascii="" w:hAnsi="" w:eastAsia=""/>
          <w:b w:val="0"/>
          <w:i w:val="0"/>
          <w:color w:val="000000"/>
          <w:sz w:val="24"/>
        </w:rPr>
        <w:t xml:space="preserve">Si l’on en croit les Evangiles, cela amène inéluctablement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ruine et à la mort des coupables . Le Christ nous dit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ambages : pour que l’économie fonctionne, il faut un maître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dispose du capital et qui contrôle le travail, ce qui me semble </w:t>
      </w:r>
      <w:r>
        <w:rPr>
          <w:rFonts w:ascii="" w:hAnsi="" w:eastAsia=""/>
          <w:b w:val="0"/>
          <w:i w:val="0"/>
          <w:color w:val="000000"/>
          <w:sz w:val="24"/>
        </w:rPr>
        <w:t xml:space="preserve">évident.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faut aussi que les contrats passés entre le maître et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travailleurs soient respectés. Si les travailleurs volent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maître, nous dit Jésus, c'est-à-dire si le capital n’est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rémunéré au prix déterminé dans le contrat original, alors c’est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ruine et la mort.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En fait quatre conditions doivent être réunies pour qu'il </w:t>
      </w:r>
      <w:r>
        <w:rPr>
          <w:rFonts w:ascii="" w:hAnsi="" w:eastAsia=""/>
          <w:b w:val="0"/>
          <w:i w:val="0"/>
          <w:color w:val="000000"/>
          <w:sz w:val="24"/>
        </w:rPr>
        <w:t xml:space="preserve">y ait un équilibre harmonieux dans le monde économique.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faut 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1. du capital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2. du travail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3. un contrat entre les deux parties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4. le respect de ce contrat.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N'est-il pas extraordinaire que toutes les études les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récentes sur les pays en développement économique depuis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deux cent cinquante ans mettent en lumière ces quatre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conditions présentes dans les Evangiles en toutes lettres. </w:t>
      </w:r>
    </w:p>
    <w:p>
      <w:pPr>
        <w:autoSpaceDN w:val="0"/>
        <w:autoSpaceDE w:val="0"/>
        <w:widowControl/>
        <w:spacing w:line="280" w:lineRule="exact" w:before="40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56</w:t>
      </w:r>
      <w:r>
        <w:rPr>
          <w:rFonts w:ascii="" w:hAnsi="" w:eastAsia=""/>
          <w:b w:val="0"/>
          <w:i w:val="0"/>
          <w:color w:val="000000"/>
          <w:sz w:val="22"/>
        </w:rPr>
        <w:t xml:space="preserve"> A dire vrai, l’auteur ne peut pas citer un seul exemple historique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vol organisé par l’Etat (nationalisations) qui se soit terminé par un </w:t>
      </w:r>
      <w:r>
        <w:rPr>
          <w:rFonts w:ascii="" w:hAnsi="" w:eastAsia=""/>
          <w:b w:val="0"/>
          <w:i w:val="0"/>
          <w:color w:val="000000"/>
          <w:sz w:val="22"/>
        </w:rPr>
        <w:t>enrichissement collectif ou un progrès de la démocratie.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4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se reportera, en particulier, au livre remarquable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péruvien Hernando de Soto : The Mystery of Capital. Why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capitalism triumphs in the West and fails everywhere else ?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Hernando de Soto met en lumière une vérité profonde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crève les yeux et que personne pourtant n’avait vue avant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lui. Cette thèse de l’économiste péruvien, qui a étudié dans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détail, quatre économies de pays dits "émergents", Pérou, Haïti, </w:t>
      </w:r>
      <w:r>
        <w:rPr>
          <w:rFonts w:ascii="" w:hAnsi="" w:eastAsia=""/>
          <w:b w:val="0"/>
          <w:i w:val="0"/>
          <w:color w:val="000000"/>
          <w:sz w:val="24"/>
        </w:rPr>
        <w:t xml:space="preserve">Egypte, Philippines, peut se résumer ainsi : le capital </w:t>
      </w:r>
      <w:r>
        <w:rPr>
          <w:rFonts w:ascii="" w:hAnsi="" w:eastAsia=""/>
          <w:b w:val="0"/>
          <w:i w:val="0"/>
          <w:color w:val="000000"/>
          <w:sz w:val="24"/>
        </w:rPr>
        <w:t xml:space="preserve">disponible dans ces pays est extraordinairement important,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 le système juridique ne permet pas de le mobiliser.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capital local est donc laissé en friche.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Sa thèse est fort simple : les pays développés savent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faire la différence entre l’usage de la propriété et le concept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propriété. Il y a une différence essentielle entre la "maison"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"concept juridique" de maison. La maison, dans laquelle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vous habitez sans pouvoir prouver qu’elle est à vous, ne peut </w:t>
      </w:r>
      <w:r>
        <w:rPr>
          <w:rFonts w:ascii="" w:hAnsi="" w:eastAsia=""/>
          <w:b w:val="0"/>
          <w:i w:val="0"/>
          <w:color w:val="000000"/>
          <w:sz w:val="24"/>
        </w:rPr>
        <w:t xml:space="preserve">vous servir qu’à un seul usage : y habiter. En revanche,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propriété comme "concept" est susceptible d’être découpée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tranche : vente, hypothèque, location, viager… </w:t>
      </w:r>
    </w:p>
    <w:p>
      <w:pPr>
        <w:autoSpaceDN w:val="0"/>
        <w:autoSpaceDE w:val="0"/>
        <w:widowControl/>
        <w:spacing w:line="322" w:lineRule="exact" w:before="708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57</w:t>
      </w:r>
      <w:r>
        <w:rPr>
          <w:rFonts w:ascii="" w:hAnsi="" w:eastAsia=""/>
          <w:b w:val="0"/>
          <w:i w:val="0"/>
          <w:color w:val="000000"/>
          <w:sz w:val="22"/>
        </w:rPr>
        <w:t xml:space="preserve"> Pourquoi le capitalisme réussit-il à l’Ouest et échoue-t-il partout </w:t>
      </w:r>
      <w:r>
        <w:rPr>
          <w:rFonts w:ascii="" w:hAnsi="" w:eastAsia=""/>
          <w:b w:val="0"/>
          <w:i w:val="0"/>
          <w:color w:val="000000"/>
          <w:sz w:val="22"/>
        </w:rPr>
        <w:t>ailleurs.</w:t>
      </w:r>
    </w:p>
    <w:p>
      <w:pPr>
        <w:autoSpaceDN w:val="0"/>
        <w:autoSpaceDE w:val="0"/>
        <w:widowControl/>
        <w:spacing w:line="242" w:lineRule="exact" w:before="0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58</w:t>
      </w:r>
      <w:r>
        <w:rPr>
          <w:rFonts w:ascii="" w:hAnsi="" w:eastAsia=""/>
          <w:b w:val="0"/>
          <w:i w:val="0"/>
          <w:color w:val="000000"/>
          <w:sz w:val="22"/>
        </w:rPr>
        <w:t xml:space="preserve"> Le bétail, dans de très nombreuses civilisations était la forme </w:t>
      </w:r>
      <w:r>
        <w:rPr>
          <w:rFonts w:ascii="" w:hAnsi="" w:eastAsia=""/>
          <w:b w:val="0"/>
          <w:i w:val="0"/>
          <w:color w:val="000000"/>
          <w:sz w:val="22"/>
        </w:rPr>
        <w:t xml:space="preserve">originale que prenait le capital. Le propriétaire en tirait des revenus </w:t>
      </w:r>
      <w:r>
        <w:rPr>
          <w:rFonts w:ascii="" w:hAnsi="" w:eastAsia=""/>
          <w:b w:val="0"/>
          <w:i w:val="0"/>
          <w:color w:val="000000"/>
          <w:sz w:val="22"/>
        </w:rPr>
        <w:t xml:space="preserve">(viande, produits laitiers) et il pouvait assez facilement "liquéfier"son </w:t>
      </w:r>
      <w:r>
        <w:rPr>
          <w:rFonts w:ascii="" w:hAnsi="" w:eastAsia=""/>
          <w:b w:val="0"/>
          <w:i w:val="0"/>
          <w:color w:val="000000"/>
          <w:sz w:val="22"/>
        </w:rPr>
        <w:t xml:space="preserve">capital, en le vendant. Il existait en effet toujours un marché pour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vaches ou les moutons. Il était donc assez aisé de séparer ce qui était </w:t>
      </w:r>
      <w:r>
        <w:rPr>
          <w:rFonts w:ascii="" w:hAnsi="" w:eastAsia=""/>
          <w:b w:val="0"/>
          <w:i w:val="0"/>
          <w:color w:val="000000"/>
          <w:sz w:val="22"/>
        </w:rPr>
        <w:t xml:space="preserve">revenu de ce qui était capital. Ce qui a permis de faire la première </w:t>
      </w:r>
      <w:r>
        <w:rPr>
          <w:rFonts w:ascii="" w:hAnsi="" w:eastAsia=""/>
          <w:b w:val="0"/>
          <w:i w:val="0"/>
          <w:color w:val="000000"/>
          <w:sz w:val="22"/>
        </w:rPr>
        <w:t>différence essentielle entre capital et revenu.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Si le droit local le permet, quiconque possède le titre </w:t>
      </w:r>
      <w:r>
        <w:rPr>
          <w:rFonts w:ascii="" w:hAnsi="" w:eastAsia=""/>
          <w:b w:val="0"/>
          <w:i w:val="0"/>
          <w:color w:val="000000"/>
          <w:sz w:val="24"/>
        </w:rPr>
        <w:t>d'un bien immobilier peut le louer, le vendre, l’utiliser pour lui-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même, emprunter en le donnant en garantie et chacune de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décisions sera protégée et réglementée par le système juridique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place. Si le droit local ne le permet pas, la seule chose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faire le "propriétaire- squatter", c’est d’y habiter à titre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précaire. Le développement économique, selon de Soto,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croissance pour l’appeler par son nom, a toujours été fondé sur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protection juridique d’un système de propriété lui-même </w:t>
      </w:r>
      <w:r>
        <w:rPr>
          <w:rFonts w:ascii="" w:hAnsi="" w:eastAsia=""/>
          <w:b w:val="0"/>
          <w:i w:val="0"/>
          <w:color w:val="000000"/>
          <w:sz w:val="24"/>
        </w:rPr>
        <w:t xml:space="preserve">ancré dans la propriété individuelle. Dans un tel système,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entrepreneurs peuvent en effet, mettre en gage leurs propriétés,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est la façon la plus simple de lever de l’argent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lancer une entreprise. Ils doivent ensuite pouvoir limiter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risque personnel en passant par la création d’une société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soit juridiquement indépendante de leur personne. C'est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pourquoi la création d'une société anonyme doit donc être </w:t>
      </w:r>
      <w:r>
        <w:rPr>
          <w:rFonts w:ascii="" w:hAnsi="" w:eastAsia=""/>
          <w:b w:val="0"/>
          <w:i w:val="0"/>
          <w:color w:val="000000"/>
          <w:sz w:val="24"/>
        </w:rPr>
        <w:t>simple, rapide et peu coûteuse. Cela prend une heure aux Etats-</w:t>
      </w:r>
      <w:r>
        <w:rPr>
          <w:rFonts w:ascii="" w:hAnsi="" w:eastAsia=""/>
          <w:b w:val="0"/>
          <w:i w:val="0"/>
          <w:color w:val="000000"/>
          <w:sz w:val="24"/>
        </w:rPr>
        <w:t xml:space="preserve">Unis, contre deux ans au Pérou….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société anonyme représente un progrès juridique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fabuleux dans la mesure où son capital social constitue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entité juridique autonome qui ne se recoupe pas avec le capital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peuvent détenir par ailleurs les propriétaires des actions.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ce fait on atténue leur risque.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personnalité morale est une des grandes inventions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l’Occident.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Selon Hernando de Soto, la priorité des priorités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d'aider les pays émergents, les PVD, à développer des systèmes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juridiques qui présentent les deux caractéristiques suivantes :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conceptualiser la propriété individuelle par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identification juridique parfaite des droits et devoirs de tous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ceux qui l’utilisent. Et là, le rôle de l’Etat est immense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justifié.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faciliter la mobilisation et de le transfert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propriété : hypothèques, banques hypothécaires, démarches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administratives facilitées pour la création de systèmes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juridiques reconnaissant la propriété individuelle, etc.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les pays pauvres ne se développent pas, ce n'est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nullement dû à on ne sait quelle malédiction, mais parce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entrepreneurs locaux ne peuvent pas mobiliser le capital local. </w:t>
      </w:r>
    </w:p>
    <w:p>
      <w:pPr>
        <w:autoSpaceDN w:val="0"/>
        <w:autoSpaceDE w:val="0"/>
        <w:widowControl/>
        <w:spacing w:line="300" w:lineRule="exact" w:before="300" w:after="0"/>
        <w:ind w:left="1854" w:right="172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Ces pays n’ont pas besoin de transfert de capital. </w:t>
      </w:r>
      <w:r>
        <w:rPr>
          <w:rFonts w:ascii="" w:hAnsi="" w:eastAsia=""/>
          <w:b w:val="0"/>
          <w:i w:val="0"/>
          <w:color w:val="000000"/>
          <w:sz w:val="24"/>
        </w:rPr>
        <w:t xml:space="preserve">Ils en ont largement assez.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Ils ont besoin de systèmes légaux qui leur permettent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passer du stade de l’économie au noir à une économie </w:t>
      </w:r>
      <w:r>
        <w:rPr>
          <w:rFonts w:ascii="" w:hAnsi="" w:eastAsia=""/>
          <w:b w:val="0"/>
          <w:i w:val="0"/>
          <w:color w:val="000000"/>
          <w:sz w:val="24"/>
        </w:rPr>
        <w:t xml:space="preserve">financiarisée. Pour qu’il y ait un développement durable il faut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il suffit que les actifs, dans chaque pays, soient possédés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façon indiscutable par des individus.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dans un droit de propriété individuel, qui soit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incontestable et sanctionné par un acte juridique garanti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l’Etat, que le développement trouve sa source.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que nous dit le Christ. C'est-à-dire le contraire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vulgate actuelle, éprise de cette ânerie meurtrière, la propriété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"collective ". Rien n’entrave le développement économique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sûrement que la présence d’un Etat prédateur, même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surtout s’il a les meilleures intentions du monde. N’appartenant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personne, la propriété collective ne peut être mobilisée par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quiconque et reste donc stérile à jamais. Les pays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pratiquent cette forme de propriété – en Afrique en particulier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–, sont ceux qui, en général, crient les plus forts pour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pays développés distribuent de plus en plus d'aides par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transferts. Ce qui alimente la corruption et ne marche jamais.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nous rebat sans arrêt les oreilles avec le fameux plan </w:t>
      </w:r>
      <w:r>
        <w:rPr>
          <w:rFonts w:ascii="" w:hAnsi="" w:eastAsia=""/>
          <w:b w:val="0"/>
          <w:i w:val="0"/>
          <w:color w:val="000000"/>
          <w:sz w:val="24"/>
        </w:rPr>
        <w:t xml:space="preserve">Marshall et il ne se passe pas un mois sans qu'une âme noble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n'écrive : il faut un plan Marshall pour l’Afrique…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L’Egypte a déjà reçu l’équivalent de trois plans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Marshall en "aide", la Tanzanie environ dix fois plus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habitant que ce que les Européens ont reçu à partir de 1947…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mesure les résultats tous les jours. Le plan Marshall </w:t>
      </w:r>
      <w:r>
        <w:rPr>
          <w:rFonts w:ascii="" w:hAnsi="" w:eastAsia=""/>
          <w:b w:val="0"/>
          <w:i w:val="0"/>
          <w:color w:val="000000"/>
          <w:sz w:val="24"/>
        </w:rPr>
        <w:t xml:space="preserve">a fonctionné parce que les Américains ont exigé comme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condition aux transferts d'argent des Etats-Unis vers l'Europe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les Européens cessent d’être protectionnistes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reconnaissent la propriété individuelle. En termes simples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Américains ont exigé que les Européens reconstituent un Etat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droit, et empêchent l’Etat d’être prédateur. C’est pour ça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plan Marshall a réussi. C’est curieux comme les milieux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informés ne parlent jamais de cette exigence américaine. On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demande d’où vient leur réticence. Un oubli freudien,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doute aucun…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n’est pas l’argent qui fait la croissance, mais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sécurité juridique et la protection contre les prédateurs, dont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l’Etat est toujours le principal supporter.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le disait le professeur Bauer, l’un des meilleurs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spécialistes de l’aide aux pays en voie de développement :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129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"L’aide aux PVD, c’est prendre de l’argent aux pauvres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pays riches pour le donner aux riches des pays pauvres".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L'appropriation collective est un vol et va donc contre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l’un des dix Commandements. Celui qui s’énonce pourtant fort </w:t>
      </w:r>
      <w:r>
        <w:rPr>
          <w:rFonts w:ascii="" w:hAnsi="" w:eastAsia=""/>
          <w:b w:val="0"/>
          <w:i w:val="0"/>
          <w:color w:val="000000"/>
          <w:sz w:val="24"/>
        </w:rPr>
        <w:t xml:space="preserve">clairement 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"Tu ne voleras point"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Nulle part il n’est dit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"Tu pourras voler si le Parti majoritaire à l’Assemblée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nationale t’autorise à le faire, ou si quelqu’un d’autre vole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toi, en se servant au passage, bien entendu"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Un vol, même autorisé par la puissance publique reste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vol.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Pourquoi s’étonner si ces vols amènent d’abord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ruine et ensuite à la mort ?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ce que nous dit Moïse.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ce que nous dit le Christ.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C’est ce que prouve toute l’expérience historique, et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particulier celle des cent dernières années. Un vol "étatisé",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vol organisé et autorisé par la puissance publique, est un vol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d’une nature beaucoup plus grave que le simple vol entre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particuliers. Il détruit, en effet, la notion même de sécurité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juridique et, de ce fait, a des conséquences très graves, très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lourdes.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on peut affirmer, "la propriété, c’est le vol"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voit pas au nom de quoi on condamnerait celui-ci. Pourquoi,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dès lors, le capitaliste – le "maître" dans les Paraboles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continuerait-il d'investir ? Il préfère investir ailleurs… </w:t>
      </w:r>
    </w:p>
    <w:p>
      <w:pPr>
        <w:autoSpaceDN w:val="0"/>
        <w:autoSpaceDE w:val="0"/>
        <w:widowControl/>
        <w:spacing w:line="180" w:lineRule="exact" w:before="9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354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X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Evangiles, investissement et rente </w:t>
      </w:r>
    </w:p>
    <w:p>
      <w:pPr>
        <w:autoSpaceDN w:val="0"/>
        <w:autoSpaceDE w:val="0"/>
        <w:widowControl/>
        <w:spacing w:line="300" w:lineRule="exact" w:before="602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>"</w:t>
      </w:r>
      <w:r>
        <w:rPr>
          <w:rFonts w:ascii="" w:hAnsi="" w:eastAsia=""/>
          <w:b w:val="0"/>
          <w:i/>
          <w:color w:val="000000"/>
          <w:sz w:val="24"/>
        </w:rPr>
        <w:t xml:space="preserve">Les investissements d’aujourd’hui sont les profits de demain et </w:t>
      </w:r>
      <w:r>
        <w:rPr>
          <w:rFonts w:ascii="" w:hAnsi="" w:eastAsia=""/>
          <w:b w:val="0"/>
          <w:i/>
          <w:color w:val="000000"/>
          <w:sz w:val="24"/>
        </w:rPr>
        <w:t>les emplois d’après demain</w:t>
      </w:r>
      <w:r>
        <w:rPr>
          <w:rFonts w:ascii="" w:hAnsi="" w:eastAsia=""/>
          <w:b w:val="0"/>
          <w:i w:val="0"/>
          <w:color w:val="000000"/>
          <w:sz w:val="24"/>
        </w:rPr>
        <w:t xml:space="preserve">" a-t-on jamais songé que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théorème, dit "de Schmidt", l'ancien Chancelier d’Allemagne </w:t>
      </w:r>
      <w:r>
        <w:rPr>
          <w:rFonts w:ascii="" w:hAnsi="" w:eastAsia=""/>
          <w:b w:val="0"/>
          <w:i w:val="0"/>
          <w:color w:val="000000"/>
          <w:sz w:val="24"/>
        </w:rPr>
        <w:t xml:space="preserve">Fédérale, est illustré par une parabole des Evangiles ?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mieux est, par une des plus connues, la parabole du semeur,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"Le semeur est sorti pour semer la semence.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il semait, du grain est tombé au bord du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chemin, les passants l’ont piétiné et les oiseaux du ciel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l’ont mangé.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Du grain est tombé aussi dans les pierres, il a poussé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a séché parce qu’il n’avait pas d’humidité.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Du grain est tombé au milieu des ronces, et en poussant,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ronces l’ont étouffé.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Enfin du grain est tombé dans la bonne terre, il a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poussé, et il a porté du fruit au centuple. »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En disant cela, il élevait la voix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"Celui qui a des oreilles pour entendre, qu’il entende ! " </w:t>
      </w:r>
      <w:r>
        <w:rPr>
          <w:rFonts w:ascii="" w:hAnsi="" w:eastAsia=""/>
          <w:b w:val="0"/>
          <w:i w:val="0"/>
          <w:color w:val="000000"/>
          <w:sz w:val="24"/>
        </w:rPr>
        <w:t xml:space="preserve">Encore une fois, tout est dit et j'espère vous faire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partager le plaisir que je ressens devant cette allégorie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fois si simple et si riche.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première lecture, un peu hâtive, pourra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amener à nous interroger sur le sérieux de notre semeur.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lui prend-il de jeter du grain sur le chemin, dans les pierres,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milieu des ronces ? Ce type est incompétent ! N'est-il pas </w:t>
      </w:r>
    </w:p>
    <w:p>
      <w:pPr>
        <w:autoSpaceDN w:val="0"/>
        <w:autoSpaceDE w:val="0"/>
        <w:widowControl/>
        <w:spacing w:line="180" w:lineRule="exact" w:before="3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évident, s'il était raisonnable qu'il devrait uniquement les semer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les labours bien préparés à l’avance ? Quelle erreur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Quand il s’agit d’investissements – c'est-à-dire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dépenses dont on espère qu’elles vont payer "au centuple",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est la définition même de l’investissement –, nul ne sait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l’avance quels vont être les bons et les mauvais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investissements ! Pire encore, il est impossible de déterminer </w:t>
      </w:r>
      <w:r>
        <w:rPr>
          <w:rFonts w:ascii="" w:hAnsi="" w:eastAsia=""/>
          <w:b w:val="0"/>
          <w:i w:val="0"/>
          <w:color w:val="000000"/>
          <w:sz w:val="24"/>
        </w:rPr>
        <w:t xml:space="preserve">où est la bonne terre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trente-cinq ans d’expérience professionnelle, j'ai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beaucoup, beaucoup "investi" pour moi-même et pour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compte de tiers. J'ai également étudié jusqu'à la nausée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caractéristiques des investissements qui, dans le passé "avaient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« donné au centuple ". Et j'en ai tiré une conclusion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incontournable : le futur est "inconnaissable". Sur cent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nouvelles entreprises qui se lancent, les trois quarts auront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échoué dans les trois premières années … pourtant, toutes au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départ, semblaient fonder sur de bonnes idées.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Toutes les entreprises, grandes ou petites, ont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budgets d’investissements. Ceux-ci sont passés au peigne fin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des services spécialisés qui calculent avec le plus grand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soin la rentabilité que l'on en attend… Eh bien, à peine 10 %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ces investissements dépassent la rentabilité minimum </w:t>
      </w:r>
      <w:r>
        <w:rPr>
          <w:rFonts w:ascii="" w:hAnsi="" w:eastAsia=""/>
          <w:b w:val="0"/>
          <w:i w:val="0"/>
          <w:color w:val="000000"/>
          <w:sz w:val="24"/>
        </w:rPr>
        <w:t xml:space="preserve">attendue… Mais quand elle est dépassée, elle est dépassée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proportions inouïes.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pire des stratégies serait donc de réserver le grain </w:t>
      </w:r>
      <w:r>
        <w:rPr>
          <w:rFonts w:ascii="" w:hAnsi="" w:eastAsia=""/>
          <w:b w:val="0"/>
          <w:i w:val="0"/>
          <w:color w:val="000000"/>
          <w:sz w:val="24"/>
        </w:rPr>
        <w:t xml:space="preserve">aux seuls labours bien préparés. Cette stratégie calamiteuse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précisément la base de la planification.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 que nous dit le Christ, fort simplement, est à rebours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d'un plan : il demande au semeur de sortir et de s'en aller semer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 grain, ce qui l'essence de son travail.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partie du grain donnera au centuple, mais il ne sait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de quelle partie il s'agit. Son devoir est de semer et, quand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sème, il prend un risque. Le reste suivra.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En termes simples, l’acte d’investissement est aléatoire.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Investir, c'est prendre un risque. Curieusement l'Etat –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systèmes étatiques – ne prend jamais ce risque en compte.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revanche, il peut prélever sans scrupules 70 à 80 %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rentabilité des investissements qui "porte du fruit au centuple",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les sommes qu'il prélève vont pour beaucoup à ceux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vérifient que le laboureur est bien sorti à l’heure et qu’il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travaille pas trop … C'est pourquoi l'économie étatisée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fonctionne si bien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y a une autre parabole, qui fait pendant à celle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semeur. Elle est moins connue, sans doute parce qu'elle est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 plus obscure.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 que le Christ ne supporte pas, mais alors pas du tout, </w:t>
      </w:r>
      <w:r>
        <w:rPr>
          <w:rFonts w:ascii="" w:hAnsi="" w:eastAsia=""/>
          <w:b w:val="0"/>
          <w:i w:val="0"/>
          <w:color w:val="000000"/>
          <w:sz w:val="24"/>
        </w:rPr>
        <w:t xml:space="preserve">c’est la thésaurisation et l’effort pour se constituer une rente. </w:t>
      </w:r>
    </w:p>
    <w:p>
      <w:pPr>
        <w:autoSpaceDN w:val="0"/>
        <w:autoSpaceDE w:val="0"/>
        <w:widowControl/>
        <w:spacing w:line="300" w:lineRule="exact" w:before="300" w:after="0"/>
        <w:ind w:left="1854" w:right="172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"Il y avait un homme riche dont les terres avaient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beaucoup rapporté.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se demandait "que vais-je faire ? Je ne sais pas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mettre ma récolte"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Puis il se dit :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"Voici ce que je vais faire : je vais démolir mes greniers, </w:t>
      </w:r>
      <w:r>
        <w:rPr>
          <w:rFonts w:ascii="" w:hAnsi="" w:eastAsia=""/>
          <w:b w:val="0"/>
          <w:i w:val="0"/>
          <w:color w:val="000000"/>
          <w:sz w:val="24"/>
        </w:rPr>
        <w:t xml:space="preserve">j’en construirai de plus grands, et j’y entasserai tout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 blé et tout ce que je possède. </w:t>
      </w:r>
    </w:p>
    <w:p>
      <w:pPr>
        <w:autoSpaceDN w:val="0"/>
        <w:autoSpaceDE w:val="0"/>
        <w:widowControl/>
        <w:spacing w:line="300" w:lineRule="exact" w:before="0" w:after="0"/>
        <w:ind w:left="1854" w:right="172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Alors je me dirai à moi-même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"Te voilà avec des réserves en abondance pour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nombreuses années. </w:t>
      </w:r>
    </w:p>
    <w:p>
      <w:pPr>
        <w:autoSpaceDN w:val="0"/>
        <w:autoSpaceDE w:val="0"/>
        <w:widowControl/>
        <w:spacing w:line="300" w:lineRule="exact" w:before="0" w:after="0"/>
        <w:ind w:left="1854" w:right="144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Repose-toi, mange, bois, et jouis de l’existence "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 Dieu lui dit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"Tu es fou, cette nuit même on te redemande ta vie.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ce que tu auras mis de côté, qui l’aura ?"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parabole des talents nous avait déjà montré à quel </w:t>
      </w:r>
      <w:r>
        <w:rPr>
          <w:rFonts w:ascii="" w:hAnsi="" w:eastAsia=""/>
          <w:b w:val="0"/>
          <w:i w:val="0"/>
          <w:color w:val="000000"/>
          <w:sz w:val="24"/>
        </w:rPr>
        <w:t xml:space="preserve">point le Seigneur ne supporte pas ceux qui refusent de prendre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risques : celui qui a enterré son talent est envoyé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ténèbres extérieures.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Ici, le Christ nous le redit : tout capital qui n’est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réinvesti est source de malheur. Le bonheur, la multiplication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cent est toujours dans la prise de risque et jamais dans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thésaurisation… Un système économique efficace devrait donc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faire pour faciliter la prise de risque et empêcher la rente.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serait bon, par conséquent, que ceux qui prennent des risques </w:t>
      </w:r>
      <w:r>
        <w:rPr>
          <w:rFonts w:ascii="" w:hAnsi="" w:eastAsia=""/>
          <w:b w:val="0"/>
          <w:i w:val="0"/>
          <w:color w:val="000000"/>
          <w:sz w:val="24"/>
        </w:rPr>
        <w:t xml:space="preserve">–les entrepreneurs – aient des taux d’imposition très bas, tandis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ceux qui touchent une rente et qui ne prennent aucun risque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– les fonctionnaires – soient imposés très lourdement. Or,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toutes les politiques budgétaires, toutes les lois de finances vont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exactement dans un sens contraire. Prenons un exemple :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comparons, d'une part, la situation d’un haut fonctionnaire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prend sa retraite à 60 ans et touche 50 000 euros par an avec, </w:t>
      </w:r>
      <w:r>
        <w:rPr>
          <w:rFonts w:ascii="" w:hAnsi="" w:eastAsia=""/>
          <w:b w:val="0"/>
          <w:i w:val="0"/>
          <w:color w:val="000000"/>
          <w:sz w:val="24"/>
        </w:rPr>
        <w:t xml:space="preserve">d'autre part, celle d’un entrepreneur ayant fait fortune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l’étranger.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haut fonctionnaire a une retraite qui est parfaitement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indexée sur l’indice des prix de détail et il n’a pas eu besoin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cotiser à quelque organisme privé de retraite. Sa retraite lui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payée par la collectivité nationale, à laquelle il s’est sacrifié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toute sa vie, et ce sont nos impôts, ceux des fonctionnaires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miens, qui vont lui assurer sa rente.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Imaginons que notre entrepreneur qui a fait fortune hors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France, veuille terminer ses jours au pays.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Question : de quelle fortune devra-t-il disposer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avoir 50 000 euros par an de revenus ?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Réponse : il existe dans les marchés financiers un outil,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obligations indexées sur l’indice des prix de détail, qui permet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faire ce calcul.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rendement actuel de ces obligations est de 2% </w:t>
      </w:r>
      <w:r>
        <w:rPr>
          <w:rFonts w:ascii="" w:hAnsi="" w:eastAsia=""/>
          <w:b w:val="0"/>
          <w:i w:val="0"/>
          <w:color w:val="000000"/>
          <w:sz w:val="24"/>
        </w:rPr>
        <w:t xml:space="preserve">(réels), garantis par l’Etat, tout comme la rente de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fonctionnaire. Avec ce taux de rendement de 2 %, il faut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obtenir 50 000 euros annuels un capital minimum de 2,5 </w:t>
      </w:r>
      <w:r>
        <w:rPr>
          <w:rFonts w:ascii="" w:hAnsi="" w:eastAsia=""/>
          <w:b w:val="0"/>
          <w:i w:val="0"/>
          <w:color w:val="000000"/>
          <w:sz w:val="24"/>
        </w:rPr>
        <w:t xml:space="preserve">millions d'euros. A ceci près que surgit immédiatement un léger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problème : avec un capital de 2,5 millions d'euros, notre </w:t>
      </w:r>
      <w:r>
        <w:rPr>
          <w:rFonts w:ascii="" w:hAnsi="" w:eastAsia=""/>
          <w:b w:val="0"/>
          <w:i w:val="0"/>
          <w:color w:val="000000"/>
          <w:sz w:val="24"/>
        </w:rPr>
        <w:t>entrepreneur devra payer un impôt sur la fortune de 1%, c'est-à-</w:t>
      </w:r>
      <w:r>
        <w:rPr>
          <w:rFonts w:ascii="" w:hAnsi="" w:eastAsia=""/>
          <w:b w:val="0"/>
          <w:i w:val="0"/>
          <w:color w:val="000000"/>
          <w:sz w:val="24"/>
        </w:rPr>
        <w:t xml:space="preserve">dire 25 000 euros. Il ne lui restera plus, dès lors, que 25 000 </w:t>
      </w:r>
      <w:r>
        <w:rPr>
          <w:rFonts w:ascii="" w:hAnsi="" w:eastAsia=""/>
          <w:b w:val="0"/>
          <w:i w:val="0"/>
          <w:color w:val="000000"/>
          <w:sz w:val="24"/>
        </w:rPr>
        <w:t xml:space="preserve">euros de revenus. Faudrait-il qu'il ait un capital, non pas de 2,5 </w:t>
      </w:r>
      <w:r>
        <w:rPr>
          <w:rFonts w:ascii="" w:hAnsi="" w:eastAsia=""/>
          <w:b w:val="0"/>
          <w:i w:val="0"/>
          <w:color w:val="000000"/>
          <w:sz w:val="24"/>
        </w:rPr>
        <w:t xml:space="preserve">millions d’euros mais de 5 millions d’euros ? Ce capital à 2 %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rendement lui rapporterait 100 000 euros. Nouveau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problème : à ce niveau-là, il va payer 1,5 % d’impôt sur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fortune, soit 75 000 euros et il ne lui restera toujours que 25 </w:t>
      </w:r>
      <w:r>
        <w:rPr>
          <w:rFonts w:ascii="" w:hAnsi="" w:eastAsia=""/>
          <w:b w:val="0"/>
          <w:i w:val="0"/>
          <w:color w:val="000000"/>
          <w:sz w:val="24"/>
        </w:rPr>
        <w:t xml:space="preserve">000 euros….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fait, il lui faudrait un capital de 10 millions d'euros </w:t>
      </w:r>
      <w:r>
        <w:rPr>
          <w:rFonts w:ascii="" w:hAnsi="" w:eastAsia=""/>
          <w:b w:val="0"/>
          <w:i w:val="0"/>
          <w:color w:val="000000"/>
          <w:sz w:val="24"/>
        </w:rPr>
        <w:t xml:space="preserve">(il paierait 150 000 euros d’impôts, et il lui resterait 50 000 </w:t>
      </w:r>
      <w:r>
        <w:rPr>
          <w:rFonts w:ascii="" w:hAnsi="" w:eastAsia=""/>
          <w:b w:val="0"/>
          <w:i w:val="0"/>
          <w:color w:val="000000"/>
          <w:sz w:val="24"/>
        </w:rPr>
        <w:t xml:space="preserve">euros, le but recherché). Sur ces 50 000 euros, il va payer </w:t>
      </w:r>
      <w:r>
        <w:rPr>
          <w:rFonts w:ascii="" w:hAnsi="" w:eastAsia=""/>
          <w:b w:val="0"/>
          <w:i w:val="0"/>
          <w:color w:val="000000"/>
          <w:sz w:val="24"/>
        </w:rPr>
        <w:t xml:space="preserve">ensuite, bien entendu, l’impôt sur le revenu… Mais le haut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fonctionnaire aussi. On peut difficilement imaginer un système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propre à amener notre entrepreneur à prendre sa retraite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Londres, Genève ou Bruxelles : à capital égal, son niveau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vie sera quatre fois supérieur… En termes économiques,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donc dire que la valeur actualisée, après impôts,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rente de notre fonctionnaire "vaut" 10 millions d'euros.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Partisan de plus de justice sociale comme la lecture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livre a du vous convaincre, je me permets de faire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proposition. Tout le monde sait que monsieur Juppé a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déplafonné l’impôt sur la fortune, lui qui avait promis de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supprimer. Moins de gens savent que le même Juppé,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apprenant que les fonctionnaires allaient prendre leurs retraites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un âge plus avancé en raison de la réforme Raffarin, avait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immédiatement pris la sienne : celle d’Inspecteur Général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finances tout en touchant ses émoluments de maire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Bordeaux, de député, de président de Région…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tout un chacun le sait, quand un fonctionnaire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fait de la politique, en faisant don de sa personne à la France,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carrière continue d'avancer de façon imperturbable, et, si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hasard, il est battu aux élections – les électeurs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naturellement ingrats –, il est immédiatement réintégré au rang </w:t>
      </w:r>
      <w:r>
        <w:rPr>
          <w:rFonts w:ascii="" w:hAnsi="" w:eastAsia=""/>
          <w:b w:val="0"/>
          <w:i w:val="0"/>
          <w:color w:val="000000"/>
          <w:sz w:val="24"/>
        </w:rPr>
        <w:t xml:space="preserve">où il se serait trouvé s'il était resté tranquillement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l’administration. Sa prise de risque est donc faible. Le premier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décret que signa François Mitterrand après son élection fut </w:t>
      </w:r>
      <w:r>
        <w:rPr>
          <w:rFonts w:ascii="" w:hAnsi="" w:eastAsia=""/>
          <w:b w:val="0"/>
          <w:i w:val="0"/>
          <w:color w:val="000000"/>
          <w:sz w:val="24"/>
        </w:rPr>
        <w:t xml:space="preserve">celui où il nommait Valéry Giscard d’Estaing, président sortant, </w:t>
      </w:r>
      <w:r>
        <w:rPr>
          <w:rFonts w:ascii="" w:hAnsi="" w:eastAsia=""/>
          <w:b w:val="0"/>
          <w:i w:val="0"/>
          <w:color w:val="000000"/>
          <w:sz w:val="24"/>
        </w:rPr>
        <w:t xml:space="preserve">Inspecteur Général des Finances… De Gaulle avait, lui, refusé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toutes formes de retraites, excepté sa pension de colonel.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Autres temps, autres mœurs…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 proposition est donc celle-ci  : que l’on réintroduise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la valeur des actifs de chaque fonctionnaire, la valeur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actualisée de la retraite qu’il va toucher, et que ce montant soit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soumis à l'impôt sur la fortune. Comme on le fait pour notre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entrepreneur. On imagine le hourvari ! Je plaisante </w:t>
      </w:r>
      <w:r>
        <w:rPr>
          <w:rFonts w:ascii="" w:hAnsi="" w:eastAsia=""/>
          <w:b w:val="0"/>
          <w:i w:val="0"/>
          <w:color w:val="000000"/>
          <w:sz w:val="24"/>
        </w:rPr>
        <w:t xml:space="preserve">évidemment. Pourtant, cette mesure serait parfaitement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conforme à la fois à la justice sociale, aux lois de l’égalité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devant l’impôt, à la logique économique et, bien entendu,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Evangiles… Mais ces deux dernières paraboles et celle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Talents nous font mieux comprendre le rapport que le Christ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entendait avoir avec ceux qui sont capables de faire naître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croissance économique, les entrepreneurs. Il ne s’agit pas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 du message que certains Protestants ont tire des évangiles :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fait d’avoir fait fortune n’est en rien un signe d’élection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Seigneur.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Christ se place dans une perspective parfaitement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dynamique et nous dit : ce que vous avez fait jusqu’ici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m’intéresse en rien. C’est ce que vous allez faire a partir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maintenant qui est fascinant.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1936, une vieille dame de 99 ans avait quitté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l’Allemagne pour échapper aux persécutions Nazies. A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l’arrivée du bateau à New York, des journalistes l’attendaient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lui demander pourquoi quitter son pays a 99 ans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réponse fut superbe : ‘‘il n’y avait plus d’avenir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moi en Allemagne’’ Eh bien cette réponse c’est la demande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Christ.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139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1854" w:val="left"/>
        </w:tabs>
        <w:autoSpaceDE w:val="0"/>
        <w:widowControl/>
        <w:spacing w:line="450" w:lineRule="exact" w:before="974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Ce que nous avons fait dans le passé n’à aucun intérêt. </w:t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Seul compte l’avenir, et c’est sur cet avenir </w:t>
      </w:r>
      <w:r>
        <w:rPr>
          <w:rFonts w:ascii="" w:hAnsi="" w:eastAsia=""/>
          <w:b w:val="0"/>
          <w:i w:val="0"/>
          <w:color w:val="000000"/>
          <w:sz w:val="24"/>
        </w:rPr>
        <w:t xml:space="preserve">inconnaissable que nous serons jugés.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après tout, du temps qui nous reste à vivre, 100 %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toujours devant nous. </w:t>
      </w:r>
    </w:p>
    <w:p>
      <w:pPr>
        <w:autoSpaceDN w:val="0"/>
        <w:autoSpaceDE w:val="0"/>
        <w:widowControl/>
        <w:spacing w:line="180" w:lineRule="exact" w:before="76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292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XI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Evangiles et endettement </w:t>
      </w:r>
    </w:p>
    <w:p>
      <w:pPr>
        <w:autoSpaceDN w:val="0"/>
        <w:autoSpaceDE w:val="0"/>
        <w:widowControl/>
        <w:spacing w:line="300" w:lineRule="exact" w:before="602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n’aime pas les rentiers, voilà qui nous semble </w:t>
      </w:r>
      <w:r>
        <w:rPr>
          <w:rFonts w:ascii="" w:hAnsi="" w:eastAsia=""/>
          <w:b w:val="0"/>
          <w:i w:val="0"/>
          <w:color w:val="000000"/>
          <w:sz w:val="24"/>
        </w:rPr>
        <w:t xml:space="preserve">acquis. Sur le versant opposé à la rente, il y a quelque chose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s’appelle… la dette.ce sont ceux qui se sont endettes qui payent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rentiers.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convient, par conséquent, au point où nous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sommes de se demander si par hasard le Christ avait, </w:t>
      </w:r>
      <w:r>
        <w:rPr>
          <w:rFonts w:ascii="" w:hAnsi="" w:eastAsia=""/>
          <w:b w:val="0"/>
          <w:i w:val="0"/>
          <w:color w:val="000000"/>
          <w:sz w:val="24"/>
        </w:rPr>
        <w:t xml:space="preserve">également, quelque chose à nous dire sur la dette.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Ô Combien ! </w:t>
      </w:r>
    </w:p>
    <w:p>
      <w:pPr>
        <w:autoSpaceDN w:val="0"/>
        <w:autoSpaceDE w:val="0"/>
        <w:widowControl/>
        <w:spacing w:line="300" w:lineRule="exact" w:before="30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"Un roi voulait régler ses comptes avec ses serviteurs. </w:t>
      </w:r>
      <w:r>
        <w:rPr>
          <w:rFonts w:ascii="" w:hAnsi="" w:eastAsia=""/>
          <w:b w:val="0"/>
          <w:i w:val="0"/>
          <w:color w:val="000000"/>
          <w:sz w:val="24"/>
        </w:rPr>
        <w:t xml:space="preserve">On lui amena quelqu’un qui lui devait dix mille talents, </w:t>
      </w:r>
      <w:r>
        <w:rPr>
          <w:rFonts w:ascii="" w:hAnsi="" w:eastAsia=""/>
          <w:b w:val="0"/>
          <w:i w:val="0"/>
          <w:color w:val="000000"/>
          <w:sz w:val="24"/>
        </w:rPr>
        <w:t xml:space="preserve">c'est-à-dire soixante millions de pièces d’argent. </w:t>
      </w:r>
    </w:p>
    <w:p>
      <w:pPr>
        <w:autoSpaceDN w:val="0"/>
        <w:autoSpaceDE w:val="0"/>
        <w:widowControl/>
        <w:spacing w:line="300" w:lineRule="exact" w:before="0" w:after="0"/>
        <w:ind w:left="185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Comme cet homme n’avait pas de quoi rembourser,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maître ordonna de le vendre, avec sa femme, ses enfants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tous ses biens, en remboursement de sa dette.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Alors, tombant à ses pieds, le serviteur demeurait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prosterné et disait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"Prends patience envers moi, et je te rembourserai tout " </w:t>
      </w:r>
      <w:r>
        <w:rPr>
          <w:rFonts w:ascii="" w:hAnsi="" w:eastAsia=""/>
          <w:b w:val="0"/>
          <w:i w:val="0"/>
          <w:color w:val="000000"/>
          <w:sz w:val="24"/>
        </w:rPr>
        <w:t xml:space="preserve">Saisi de pitié, le maître le laissa partir et lui remit toute </w:t>
      </w:r>
      <w:r>
        <w:rPr>
          <w:rFonts w:ascii="" w:hAnsi="" w:eastAsia=""/>
          <w:b w:val="0"/>
          <w:i w:val="0"/>
          <w:color w:val="000000"/>
          <w:sz w:val="24"/>
        </w:rPr>
        <w:t xml:space="preserve">sa dette. </w:t>
      </w:r>
    </w:p>
    <w:p>
      <w:pPr>
        <w:autoSpaceDN w:val="0"/>
        <w:autoSpaceDE w:val="0"/>
        <w:widowControl/>
        <w:spacing w:line="300" w:lineRule="exact" w:before="0" w:after="0"/>
        <w:ind w:left="1854" w:right="1872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en sortant, le serviteur trouva un de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compagnons qui lui devait cent pièces d’argent. </w:t>
      </w:r>
    </w:p>
    <w:p>
      <w:pPr>
        <w:autoSpaceDN w:val="0"/>
        <w:autoSpaceDE w:val="0"/>
        <w:widowControl/>
        <w:spacing w:line="300" w:lineRule="exact" w:before="0" w:after="0"/>
        <w:ind w:left="1854" w:right="244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se jeta sur lui pour l’étrangler en disant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 Rembourse ta dette ! " </w:t>
      </w:r>
    </w:p>
    <w:p>
      <w:pPr>
        <w:autoSpaceDN w:val="0"/>
        <w:autoSpaceDE w:val="0"/>
        <w:widowControl/>
        <w:spacing w:line="180" w:lineRule="exact" w:before="3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Alors tombant à ses pieds, son compagnon le suppliait : </w:t>
      </w:r>
      <w:r>
        <w:rPr>
          <w:rFonts w:ascii="" w:hAnsi="" w:eastAsia=""/>
          <w:b w:val="0"/>
          <w:i w:val="0"/>
          <w:color w:val="000000"/>
          <w:sz w:val="24"/>
        </w:rPr>
        <w:t xml:space="preserve">"Prends patience avec moi, et je te rembourserai"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Mais l’autre refusa et le fit jeter en prison jusqu'à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qu’il ait tout remboursé.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Ses compagnons en voyant cela, furent profondément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attristés et allèrent tout raconter a leur maître.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Alors celui-ci le fit appeler et dit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"Serviteur mauvais, je t’avais remis cette dette parce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tu m’avais supplié.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Ne devais-tu pas à ton tour avoir pitié de ton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compagnon, comme moi-même j’avais eu pitié de toi ?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sa colère le maître le livra aux bourreaux, jusqu'à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qu’il ait tout remboursé.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l'évidence, pour le Christ, ce n’est pas une bonne idée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d’avoir une dette, car cela met en danger la liberté personnelle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on se retrouve assez facilement en prison.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Dostoïevski disait aussi, "l’argent, c’est de la liberté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frappée ". De même quiconque a connu un état d’endettement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sait au fond de lui-même à quel point il s’agit d’un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enfermement, d’un emprisonnement. Encore aujourd’hui, alors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j'ai eu la chance dans ma vie de gagner de l’argent, j'ai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sueurs froides quand mon banquier m'informe que je suis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débiteur sur mon compte courant…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Plus sérieusement, dans mon métier de financier, j'ai pu </w:t>
      </w:r>
      <w:r>
        <w:rPr>
          <w:rFonts w:ascii="" w:hAnsi="" w:eastAsia=""/>
          <w:b w:val="0"/>
          <w:i w:val="0"/>
          <w:color w:val="000000"/>
          <w:sz w:val="24"/>
        </w:rPr>
        <w:t xml:space="preserve">mesurer les immenses désastres d’origine financière qui 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engendré d’insupportables souffrances humaines. Le Mexique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1982, la crise asiatique en 1997, l'Argentine, Vivendi ou </w:t>
      </w:r>
      <w:r>
        <w:rPr>
          <w:rFonts w:ascii="" w:hAnsi="" w:eastAsia=""/>
          <w:b w:val="0"/>
          <w:i w:val="0"/>
          <w:color w:val="000000"/>
          <w:sz w:val="24"/>
        </w:rPr>
        <w:t xml:space="preserve">Enron récemment… A l’origine, encore et toujours des excès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dette.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 mes cheveux se dressent sur la tête – du moins ceux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me restent –, quand je constate que la dette de mon pauvre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pays atteint aujourd’hui 1 000 milliards d’euros, soit à peu près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valeur d’une coquette résidence secondaire par Français.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ceci dans un schéma démographique qui s’effondre, avec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systèmes de retraite non capitalisés, ce qui ajoute d'autres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milliards d’euros à la dette existante. Que cette dette-là liée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nos retraites, à notre démographie ne figure pas dans les livres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comptables de la France, ne veut pas du tout dire qu’elle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n'existe pas.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Elle est là et bien là. Je l'ai déjà dit, mais je le répète,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futur de la France, sur les tendances actuelles et, si aucune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décision n'est prise, c’est l’Argentine…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Foin de tout ce pessimisme.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Le pessimisme est une faute contre l’espérance laquelle, </w:t>
      </w:r>
      <w:r>
        <w:rPr>
          <w:rFonts w:ascii="" w:hAnsi="" w:eastAsia=""/>
          <w:b w:val="0"/>
          <w:i w:val="0"/>
          <w:color w:val="000000"/>
          <w:sz w:val="24"/>
        </w:rPr>
        <w:t xml:space="preserve">nul ne doit l'ignorer, est une vertu théologale.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Il nous faut donc espérer et nous tourner une fois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plus vers les Evangiles à la recherche d’une solution.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la dette est trop lourde, à terme dangereuse, le Christ </w:t>
      </w:r>
      <w:r>
        <w:rPr>
          <w:rFonts w:ascii="" w:hAnsi="" w:eastAsia=""/>
          <w:b w:val="0"/>
          <w:i w:val="0"/>
          <w:color w:val="000000"/>
          <w:sz w:val="24"/>
        </w:rPr>
        <w:t xml:space="preserve">a-t-il une recette pour la résorber ? Jésus a bel et bien indiqué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façon de se sortir de cette nasse. </w:t>
      </w:r>
    </w:p>
    <w:p>
      <w:pPr>
        <w:autoSpaceDN w:val="0"/>
        <w:autoSpaceDE w:val="0"/>
        <w:widowControl/>
        <w:spacing w:line="300" w:lineRule="exact" w:before="300" w:after="0"/>
        <w:ind w:left="1854" w:right="144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Un homme riche avait un gérant qui lui fut dénoncé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parce qu’il gaspillait ses biens. </w:t>
      </w:r>
    </w:p>
    <w:p>
      <w:pPr>
        <w:autoSpaceDN w:val="0"/>
        <w:autoSpaceDE w:val="0"/>
        <w:widowControl/>
        <w:spacing w:line="300" w:lineRule="exact" w:before="0" w:after="0"/>
        <w:ind w:left="1854" w:right="288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le convoqua et lui dit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"Qu’est ce que j’entends dire de toi ?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Rends-moi les comptes de ta gestion, car désormais, tu </w:t>
      </w:r>
      <w:r>
        <w:rPr>
          <w:rFonts w:ascii="" w:hAnsi="" w:eastAsia=""/>
          <w:b w:val="0"/>
          <w:i w:val="0"/>
          <w:color w:val="000000"/>
          <w:sz w:val="24"/>
        </w:rPr>
        <w:t xml:space="preserve">ne pourras plus gérer mes affaires".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854" w:right="144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gérant pensa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« Que vais-je faire, puisque mon maître me retire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gérance ? </w:t>
      </w:r>
    </w:p>
    <w:p>
      <w:pPr>
        <w:autoSpaceDN w:val="0"/>
        <w:autoSpaceDE w:val="0"/>
        <w:widowControl/>
        <w:spacing w:line="266" w:lineRule="exact" w:before="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Travailler la terre, je n’ai pas la force.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Mendier ? J’aurais honte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Je sais ce que je vais faire, pour qu’une fois renvoyé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 gérance, je trouve des gens pour m’accueillir".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fit alors venir, un par un, ceux qui avaient des dettes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envers son maître. </w:t>
      </w:r>
    </w:p>
    <w:p>
      <w:pPr>
        <w:autoSpaceDN w:val="0"/>
        <w:autoSpaceDE w:val="0"/>
        <w:widowControl/>
        <w:spacing w:line="300" w:lineRule="exact" w:before="0" w:after="0"/>
        <w:ind w:left="1854" w:right="316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demanda au premier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"Combien dois-tu à mon maître ?"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"Cent barils d’huile". </w:t>
      </w:r>
    </w:p>
    <w:p>
      <w:pPr>
        <w:autoSpaceDN w:val="0"/>
        <w:autoSpaceDE w:val="0"/>
        <w:widowControl/>
        <w:spacing w:line="300" w:lineRule="exact" w:before="0" w:after="0"/>
        <w:ind w:left="1854" w:right="129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gérant lui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« Voici ton reçu ; vite, assieds-toi et écris cinquante » </w:t>
      </w:r>
      <w:r>
        <w:rPr>
          <w:rFonts w:ascii="" w:hAnsi="" w:eastAsia=""/>
          <w:b w:val="0"/>
          <w:i w:val="0"/>
          <w:color w:val="000000"/>
          <w:sz w:val="24"/>
        </w:rPr>
        <w:t xml:space="preserve">Puis il demanda à un autre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"Et toi, combien dois tu ? </w:t>
      </w:r>
    </w:p>
    <w:p>
      <w:pPr>
        <w:autoSpaceDN w:val="0"/>
        <w:autoSpaceDE w:val="0"/>
        <w:widowControl/>
        <w:spacing w:line="300" w:lineRule="exact" w:before="0" w:after="0"/>
        <w:ind w:left="1854" w:right="2304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« Cent sacs de blé »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Le gérant lui dit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« Voici ton reçu, écris quatre vingt"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Ce gérant trompeur, le maître fit son éloge. </w:t>
      </w:r>
    </w:p>
    <w:p>
      <w:pPr>
        <w:autoSpaceDN w:val="0"/>
        <w:autoSpaceDE w:val="0"/>
        <w:widowControl/>
        <w:spacing w:line="300" w:lineRule="exact" w:before="0" w:after="0"/>
        <w:ind w:left="185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(…)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Eh bien moi, je vous le dis :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"Faites vous des amis avec l’argent trompeur, afin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jour où il ne sera plus là, ces amis vous accueillent".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nous faut actualiser cette parabole qui pour la plupart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gens apparaît comme une apologie non dissimulée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malhonnêteté. Ce qu’elle n’est pas.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gérant avait prêté bien des choses à beaucoup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braves gens. Il faisait donc office de banquier. Comme tout bon </w:t>
      </w:r>
      <w:r>
        <w:rPr>
          <w:rFonts w:ascii="" w:hAnsi="" w:eastAsia=""/>
          <w:b w:val="0"/>
          <w:i w:val="0"/>
          <w:color w:val="000000"/>
          <w:sz w:val="24"/>
        </w:rPr>
        <w:t xml:space="preserve">banquier, il connaissait ses clients, et il était au courant de leur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capacité de remboursement. S'il ferme boutique, pour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clients, le changement sera brutal. Ils vont se trouver en face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d’un nouveau banquier qui ne connaîtra pas leurs affaires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pourrait leur demander un remboursement immédiat et total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leurs emprunts.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Ruine générale, y compris du maître, dont tous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débiteurs font faillite.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solution la plus élégante est, de loin, celle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gérant -serviteur a choisi : il demande à ses débiteurs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rembourser ce qu'ils peuvent – il les connaît bien – sans mettre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danger leurs entreprises.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 ce fait, il protége tout le monde, et en plus, il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populaire, ce qui, on nous l’accordera, est fort rare pour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banquier. Quant au maître, mieux vaut qu’il touche 80 %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 argent que rien. Ce qui paraît l’évidence même. En clair </w:t>
      </w:r>
      <w:r>
        <w:rPr>
          <w:rFonts w:ascii="" w:hAnsi="" w:eastAsia=""/>
          <w:b w:val="0"/>
          <w:i w:val="0"/>
          <w:color w:val="000000"/>
          <w:sz w:val="24"/>
        </w:rPr>
        <w:t xml:space="preserve">Jésus nous dit : quand quelqu'un est dans une passe financière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difficile, il est préférable et plus intelligent de lui faire payer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qu’il peut, que ce qu’il doit.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De surcroît, son débiteur lui en sera reconnaissant.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Voilà une leçon que le FMI aurait intérêt à méditer.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Présente dans les Evangiles, elle l'est aussi dans Le marchand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Venise, où Shakespeare nous rappelle qu’un contrat n’est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exécutable en droit, que s’il est conforme à la morale. C'est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pourquoi il nous faut maintenant aborder deux points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fondamentaux qui concernent le contrat : son importance et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souplesse.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230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Chapitre XII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Les Evangiles et le contrat </w:t>
      </w:r>
    </w:p>
    <w:p>
      <w:pPr>
        <w:autoSpaceDN w:val="0"/>
        <w:autoSpaceDE w:val="0"/>
        <w:widowControl/>
        <w:spacing w:line="220" w:lineRule="exact" w:before="304" w:after="0"/>
        <w:ind w:left="4830" w:right="1008" w:hanging="2792"/>
        <w:jc w:val="left"/>
      </w:pPr>
      <w:r>
        <w:rPr>
          <w:rFonts w:ascii="" w:hAnsi="" w:eastAsia=""/>
          <w:b w:val="0"/>
          <w:i/>
          <w:color w:val="000000"/>
          <w:sz w:val="20"/>
        </w:rPr>
        <w:t xml:space="preserve">"Le capitalisme, c’est l’exploitation de l’homme par l’homme. Le </w:t>
      </w:r>
      <w:r>
        <w:rPr>
          <w:rFonts w:ascii="" w:hAnsi="" w:eastAsia=""/>
          <w:b w:val="0"/>
          <w:i/>
          <w:color w:val="000000"/>
          <w:sz w:val="20"/>
        </w:rPr>
        <w:t xml:space="preserve">socialisme, c’est le contraire." </w:t>
      </w:r>
    </w:p>
    <w:p>
      <w:pPr>
        <w:autoSpaceDN w:val="0"/>
        <w:autoSpaceDE w:val="0"/>
        <w:widowControl/>
        <w:spacing w:line="222" w:lineRule="exact" w:before="218" w:after="0"/>
        <w:ind w:left="0" w:right="108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Arthur Koestler </w:t>
      </w:r>
    </w:p>
    <w:p>
      <w:pPr>
        <w:autoSpaceDN w:val="0"/>
        <w:autoSpaceDE w:val="0"/>
        <w:widowControl/>
        <w:spacing w:line="300" w:lineRule="exact" w:before="598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plusieurs reprises nous avons mentionné l’importance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les Evangiles de la notion de "contrat". Elle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absolument centrale dans toute la Bible, qui est l'histoire d’un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ou de deux – contrats, selon que l’on est juif ou chrétien. 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affirmer sans crainte d’exagérer que l’Ancien et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Nouveau Testament ne sont que l’historique des contrats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ont unis les hommes et le Dieu d’Israël. L’Ancien Testament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est l’histoire, longue, tortueuse et compliquée du premier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contrat passé entre Dieu et Abraham. Il est établi entre Dieu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 peuple, le "peuple choisi" . C'est la version officielle. </w:t>
      </w:r>
    </w:p>
    <w:p>
      <w:pPr>
        <w:autoSpaceDN w:val="0"/>
        <w:autoSpaceDE w:val="0"/>
        <w:widowControl/>
        <w:spacing w:line="256" w:lineRule="exact" w:before="2324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59</w:t>
      </w:r>
      <w:r>
        <w:rPr>
          <w:rFonts w:ascii="" w:hAnsi="" w:eastAsia=""/>
          <w:b w:val="0"/>
          <w:i w:val="0"/>
          <w:color w:val="000000"/>
          <w:sz w:val="22"/>
        </w:rPr>
        <w:t xml:space="preserve"> Les descendants d’Abraham et de Sarah, devaient être "aussi </w:t>
      </w:r>
      <w:r>
        <w:rPr>
          <w:rFonts w:ascii="" w:hAnsi="" w:eastAsia=""/>
          <w:b w:val="0"/>
          <w:i w:val="0"/>
          <w:color w:val="000000"/>
          <w:sz w:val="22"/>
        </w:rPr>
        <w:t xml:space="preserve">nombreux que les étoiles", d’après la promesse de Dieu à Abraham. </w:t>
      </w:r>
      <w:r>
        <w:rPr>
          <w:rFonts w:ascii="" w:hAnsi="" w:eastAsia=""/>
          <w:b w:val="0"/>
          <w:i w:val="0"/>
          <w:color w:val="000000"/>
          <w:sz w:val="22"/>
        </w:rPr>
        <w:t xml:space="preserve">Ce qui avait fait rire en douce Sarah, qui se savait trop vieille pour </w:t>
      </w:r>
      <w:r>
        <w:rPr>
          <w:rFonts w:ascii="" w:hAnsi="" w:eastAsia=""/>
          <w:b w:val="0"/>
          <w:i w:val="0"/>
          <w:color w:val="000000"/>
          <w:sz w:val="22"/>
        </w:rPr>
        <w:t xml:space="preserve">enfanter. Ce pour quoi, elle avait été punie...non pas d’être vieille, </w:t>
      </w:r>
      <w:r>
        <w:rPr>
          <w:rFonts w:ascii="" w:hAnsi="" w:eastAsia=""/>
          <w:b w:val="0"/>
          <w:i w:val="0"/>
          <w:color w:val="000000"/>
          <w:sz w:val="22"/>
        </w:rPr>
        <w:t xml:space="preserve">mais d’avoir ri. C’est un peu décevant, mais sur ce coup-là, Dieu a </w:t>
      </w:r>
      <w:r>
        <w:rPr>
          <w:rFonts w:ascii="" w:hAnsi="" w:eastAsia=""/>
          <w:b w:val="0"/>
          <w:i w:val="0"/>
          <w:color w:val="000000"/>
          <w:sz w:val="22"/>
        </w:rPr>
        <w:t>manqué d’humour.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En fait la première alliance , pour l’appeler de son nom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français, avait été établi d’abord entre Dieu et Abraham, puis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reconduite quelque temps après entre Dieu et Moïse. Si on lit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l’Ancien Testament avec un œil de juriste, on ne peut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s’empêcher de penser que les termes du contrat avaient été mal </w:t>
      </w:r>
      <w:r>
        <w:rPr>
          <w:rFonts w:ascii="" w:hAnsi="" w:eastAsia=""/>
          <w:b w:val="0"/>
          <w:i w:val="0"/>
          <w:color w:val="000000"/>
          <w:sz w:val="24"/>
        </w:rPr>
        <w:t xml:space="preserve">négociés par l’une des deux parties.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Quelque part, Abraham et Moïse ont roulé le Seigneur.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J'ai participé à de nombreuses négociations d’affaires et, à mon </w:t>
      </w:r>
      <w:r>
        <w:rPr>
          <w:rFonts w:ascii="" w:hAnsi="" w:eastAsia=""/>
          <w:b w:val="0"/>
          <w:i w:val="0"/>
          <w:color w:val="000000"/>
          <w:sz w:val="24"/>
        </w:rPr>
        <w:t xml:space="preserve">humble avis, Dieu aurait dû se réserver les conseils d’un bon </w:t>
      </w:r>
      <w:r>
        <w:rPr>
          <w:rFonts w:ascii="" w:hAnsi="" w:eastAsia=""/>
          <w:b w:val="0"/>
          <w:i w:val="0"/>
          <w:color w:val="000000"/>
          <w:sz w:val="24"/>
        </w:rPr>
        <w:t xml:space="preserve">avocat.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Quelles erreurs a-t-Il commises ? Abraham et Moïse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sont engagés :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1. Pour d’autres qu’eux-mêmes. </w:t>
      </w:r>
    </w:p>
    <w:p>
      <w:pPr>
        <w:autoSpaceDN w:val="0"/>
        <w:autoSpaceDE w:val="0"/>
        <w:widowControl/>
        <w:spacing w:line="300" w:lineRule="exact" w:before="0" w:after="0"/>
        <w:ind w:left="1854" w:right="3456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2. Pour un futur indéterminé. </w:t>
      </w:r>
      <w:r>
        <w:br/>
      </w:r>
      <w:r>
        <w:rPr>
          <w:rFonts w:ascii="" w:hAnsi="" w:eastAsia=""/>
          <w:b w:val="0"/>
          <w:i w:val="0"/>
          <w:color w:val="000000"/>
          <w:sz w:val="24"/>
        </w:rPr>
        <w:t xml:space="preserve">3. Sans en avoir reçu l’autorité.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Ils ont promis, juré que les Israélites feraient ce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Dieu leur ordonnerait de faire. Ils se sont engagés, non pas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eux-mêmes, mais pour des tiers, et de surcroît des tiers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n’étaient pas encore nés. C'est quelque chose qu’il ne faut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jamais accepter dans une négociation. Tenir ses propres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engagements est déjà assez difficile. Vérifier que l’autre partie </w:t>
      </w:r>
      <w:r>
        <w:rPr>
          <w:rFonts w:ascii="" w:hAnsi="" w:eastAsia=""/>
          <w:b w:val="0"/>
          <w:i w:val="0"/>
          <w:color w:val="000000"/>
          <w:sz w:val="24"/>
        </w:rPr>
        <w:t xml:space="preserve">tient ses promesses est un travail à temps plein. S’imaginer que </w:t>
      </w:r>
    </w:p>
    <w:p>
      <w:pPr>
        <w:autoSpaceDN w:val="0"/>
        <w:autoSpaceDE w:val="0"/>
        <w:widowControl/>
        <w:spacing w:line="254" w:lineRule="exact" w:before="366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60</w:t>
      </w:r>
      <w:r>
        <w:rPr>
          <w:rFonts w:ascii="" w:hAnsi="" w:eastAsia=""/>
          <w:b w:val="0"/>
          <w:i w:val="0"/>
          <w:color w:val="000000"/>
          <w:sz w:val="22"/>
        </w:rPr>
        <w:t xml:space="preserve"> En fait en anglais, on appelle ces contrats non pas "alliance", mais </w:t>
      </w:r>
      <w:r>
        <w:rPr>
          <w:rFonts w:ascii="" w:hAnsi="" w:eastAsia=""/>
          <w:b w:val="0"/>
          <w:i w:val="0"/>
          <w:color w:val="000000"/>
          <w:sz w:val="22"/>
        </w:rPr>
        <w:t xml:space="preserve">"covenant" mot juridique qui veut dire contrat. En français on utilise </w:t>
      </w:r>
      <w:r>
        <w:rPr>
          <w:rFonts w:ascii="" w:hAnsi="" w:eastAsia=""/>
          <w:b w:val="0"/>
          <w:i w:val="0"/>
          <w:color w:val="000000"/>
          <w:sz w:val="22"/>
        </w:rPr>
        <w:t xml:space="preserve">un terme venant du monde diplomatique "alliance", en anglais un </w:t>
      </w:r>
      <w:r>
        <w:rPr>
          <w:rFonts w:ascii="" w:hAnsi="" w:eastAsia=""/>
          <w:b w:val="0"/>
          <w:i w:val="0"/>
          <w:color w:val="000000"/>
          <w:sz w:val="22"/>
        </w:rPr>
        <w:t xml:space="preserve">terme venant du droit privé. En France on pense le droit et la loi en </w:t>
      </w:r>
      <w:r>
        <w:rPr>
          <w:rFonts w:ascii="" w:hAnsi="" w:eastAsia=""/>
          <w:b w:val="0"/>
          <w:i w:val="0"/>
          <w:color w:val="000000"/>
          <w:sz w:val="22"/>
        </w:rPr>
        <w:t xml:space="preserve">termes de relations politiques, en Angleterre en termes de liberté </w:t>
      </w:r>
      <w:r>
        <w:rPr>
          <w:rFonts w:ascii="" w:hAnsi="" w:eastAsia=""/>
          <w:b w:val="0"/>
          <w:i w:val="0"/>
          <w:color w:val="000000"/>
          <w:sz w:val="22"/>
        </w:rPr>
        <w:t xml:space="preserve">individuelle. Voir les deux derniers chapitres des Lions menés par des </w:t>
      </w:r>
      <w:r>
        <w:rPr>
          <w:rFonts w:ascii="" w:hAnsi="" w:eastAsia=""/>
          <w:b w:val="0"/>
          <w:i w:val="0"/>
          <w:color w:val="000000"/>
          <w:sz w:val="22"/>
        </w:rPr>
        <w:t>Anes. Op.cit.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partie adverse va être capable de respecter sa part du contrat, </w:t>
      </w:r>
      <w:r>
        <w:rPr>
          <w:rFonts w:ascii="" w:hAnsi="" w:eastAsia=""/>
          <w:b w:val="0"/>
          <w:i w:val="0"/>
          <w:color w:val="000000"/>
          <w:sz w:val="24"/>
        </w:rPr>
        <w:t xml:space="preserve">si elle s’est engagée à ce qu'une tierce partie respecte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promesses que l’on a faites pour elle, sans la prévenir, relève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naïveté la plus touchante.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De fait, ça n’a pas très bien marché.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partie du peuple juif a respecté et respecte toujours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Loi mosaïque, et nous a transmis le message intact, ce qui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proprement inouï et mérite notre reconnaissance éternelle.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Mais les riches et les puissants ont eu bien du mal à s’y </w:t>
      </w:r>
      <w:r>
        <w:rPr>
          <w:rFonts w:ascii="" w:hAnsi="" w:eastAsia=""/>
          <w:b w:val="0"/>
          <w:i w:val="0"/>
          <w:color w:val="000000"/>
          <w:sz w:val="24"/>
        </w:rPr>
        <w:t xml:space="preserve">tenir. Qu'on se souvienne du roi David qui envoie le mari d’une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femme qu’il convoitait se faire massacrer au front. Tuer le mari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 ne pas commettre l’adultère, voilà une solution dont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heureusement ne dispose pas la plupart des individus.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planète serait un peu vide…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Devant ces manquements répétés, le Seigneur envoie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prophète après prophète, pour rappeler les termes du contrat. 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sont, en général, accueillis avec le même enthousiasme que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huissiers de justice venant exiger le paiement d’une dette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l’on avait totalement oublié.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peuple les jette dans des citernes – vides! –,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lapide ; les rois les font emprisonner… Etre prophète n’est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l’évidence pas un métier de tout repos et d'ailleurs la plupart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d’entre eux se plaignent amèrement à Dieu d’avoir été choisis.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ce point une question surgit : pourquoi les Juifs,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font-ils donc que rarement ce que le Seigneur attend d’eux ?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Pourquoi le contrat entre Lui et Son Peuple ne marche-t-il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149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jamais aussi bien qu’IL l’espérait ?  Parce que ce contrat fait fi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la liberté individuelle de chacune des parties. Chaque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 se sent tenu en conscience par les promesses qu’il a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faites, mais beaucoup plus rarement par les promesses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quelqu’un d’autre a faites en son nom et sans qu'on l'ait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consulté.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Une fois de plus, en lisant les Evangiles nous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cessons de découvrir que le collectivisme ne fonctionne pas :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promesse – un contrat – n’est tenable que si cette promesse </w:t>
      </w:r>
      <w:r>
        <w:rPr>
          <w:rFonts w:ascii="" w:hAnsi="" w:eastAsia=""/>
          <w:b w:val="0"/>
          <w:i w:val="0"/>
          <w:color w:val="000000"/>
          <w:sz w:val="24"/>
        </w:rPr>
        <w:t xml:space="preserve">lie deux personnes, et deux personnes seulement, chacune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ayant accepté clairement de limiter sa liberté individuelle,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limites prévues par le contrat. Toute autre formule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restreignant la liberté individuelle est vouée à l’échec.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Je peux consentir à limiter ma liberté.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Je ne peux pas accepter que quelqu’un d’autre que moi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fasse.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Voilà le fond du message de Jésus.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Sans vouloir insister, contentons-nous de remarquer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toutes les négociations collectives de nos chers socialistes ou </w:t>
      </w:r>
    </w:p>
    <w:p>
      <w:pPr>
        <w:autoSpaceDN w:val="0"/>
        <w:autoSpaceDE w:val="0"/>
        <w:widowControl/>
        <w:spacing w:line="268" w:lineRule="exact" w:before="1372" w:after="0"/>
        <w:ind w:left="1134" w:right="1584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61</w:t>
      </w:r>
      <w:r>
        <w:rPr>
          <w:rFonts w:ascii="" w:hAnsi="" w:eastAsia=""/>
          <w:b w:val="0"/>
          <w:i w:val="0"/>
          <w:color w:val="000000"/>
          <w:sz w:val="22"/>
        </w:rPr>
        <w:t xml:space="preserve"> Ce qui étonne dans la Bible, c’est cette impression que Dieu </w:t>
      </w:r>
      <w:r>
        <w:rPr>
          <w:rFonts w:ascii="" w:hAnsi="" w:eastAsia=""/>
          <w:b w:val="0"/>
          <w:i w:val="0"/>
          <w:color w:val="000000"/>
          <w:sz w:val="22"/>
        </w:rPr>
        <w:t xml:space="preserve">découvre sans arrêt, et parfois avec stupéfaction, de quoi sont </w:t>
      </w:r>
      <w:r>
        <w:rPr>
          <w:rFonts w:ascii="" w:hAnsi="" w:eastAsia=""/>
          <w:b w:val="0"/>
          <w:i w:val="0"/>
          <w:color w:val="000000"/>
          <w:sz w:val="22"/>
        </w:rPr>
        <w:t xml:space="preserve">capables les hommes. Il est omniscient, mais les hommes le </w:t>
      </w:r>
      <w:r>
        <w:rPr>
          <w:rFonts w:ascii="" w:hAnsi="" w:eastAsia=""/>
          <w:b w:val="0"/>
          <w:i w:val="0"/>
          <w:color w:val="000000"/>
          <w:sz w:val="22"/>
        </w:rPr>
        <w:t>surprennent tout le temps…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soi-disant gouvernements de droite  impliquent, d'une part,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l’Etat dans le rôle de Dieu le Père distribuant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Commandements, d'autre part, le petit peuple des entrepreneurs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des travailleurs, qui attend, la casquette à la main,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décisions qu’il devra respecter soient prises par ceux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savent 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Ainsi toutes les conventions collectives sont organisées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 le modèle de l’Ancien Testament, et donc vouées à l’échec.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Pourquoi ? Automatiquement se créent deux classes, celle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"peuple élu", signataire et bénéficiaire de la convention et celle </w:t>
      </w:r>
      <w:r>
        <w:rPr>
          <w:rFonts w:ascii="" w:hAnsi="" w:eastAsia=""/>
          <w:b w:val="0"/>
          <w:i w:val="0"/>
          <w:color w:val="000000"/>
          <w:sz w:val="24"/>
        </w:rPr>
        <w:t xml:space="preserve">des braves gens qui n’en font pas partie, les exclus.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il se trouve que dans le monde moderne, les exclus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portent un autre nom, celui d’usager ou de client, et ce sont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exclus qui paient pour les privilégiés du "peuple élu".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Certains se souviennent peut-être d'une gravure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illustrait jadis les livres d’histoire ; on voyait le Tiers Etat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portait sur son dos la Noblesse et le Clergé. Eh bien, nous y </w:t>
      </w:r>
      <w:r>
        <w:rPr>
          <w:rFonts w:ascii="" w:hAnsi="" w:eastAsia=""/>
          <w:b w:val="0"/>
          <w:i w:val="0"/>
          <w:color w:val="000000"/>
          <w:sz w:val="24"/>
        </w:rPr>
        <w:t xml:space="preserve">sommes à nouveau, la cléricature étatique a remplacé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prêtres catholiques, les fonctionnaires ont remplacé la noblesse. </w:t>
      </w:r>
    </w:p>
    <w:p>
      <w:pPr>
        <w:autoSpaceDN w:val="0"/>
        <w:autoSpaceDE w:val="0"/>
        <w:widowControl/>
        <w:spacing w:line="254" w:lineRule="exact" w:before="776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62</w:t>
      </w:r>
      <w:r>
        <w:rPr>
          <w:rFonts w:ascii="" w:hAnsi="" w:eastAsia=""/>
          <w:b w:val="0"/>
          <w:i w:val="0"/>
          <w:color w:val="000000"/>
          <w:sz w:val="22"/>
        </w:rPr>
        <w:t xml:space="preserve"> Reconnaissons- le : celui qui découvre la moindre différence entre </w:t>
      </w:r>
      <w:r>
        <w:rPr>
          <w:rFonts w:ascii="" w:hAnsi="" w:eastAsia=""/>
          <w:b w:val="0"/>
          <w:i w:val="0"/>
          <w:color w:val="000000"/>
          <w:sz w:val="22"/>
        </w:rPr>
        <w:t xml:space="preserve">les partis au pouvoir en France en analysant les politiques menées par </w:t>
      </w:r>
      <w:r>
        <w:rPr>
          <w:rFonts w:ascii="" w:hAnsi="" w:eastAsia=""/>
          <w:b w:val="0"/>
          <w:i w:val="0"/>
          <w:color w:val="000000"/>
          <w:sz w:val="22"/>
        </w:rPr>
        <w:t xml:space="preserve">les uns ou les autres, a l’oeil bien exercé. La droite française est au </w:t>
      </w:r>
      <w:r>
        <w:rPr>
          <w:rFonts w:ascii="" w:hAnsi="" w:eastAsia=""/>
          <w:b w:val="0"/>
          <w:i w:val="0"/>
          <w:color w:val="000000"/>
          <w:sz w:val="22"/>
        </w:rPr>
        <w:t xml:space="preserve">moins aussi étatiste, sociale-démocrate et corrompue que la gauche. </w:t>
      </w:r>
      <w:r>
        <w:rPr>
          <w:rFonts w:ascii="" w:hAnsi="" w:eastAsia=""/>
          <w:b w:val="0"/>
          <w:i w:val="0"/>
          <w:color w:val="000000"/>
          <w:sz w:val="22"/>
        </w:rPr>
        <w:t xml:space="preserve">Les seules réformes intelligentes qu'a connu la France ces dernières </w:t>
      </w:r>
      <w:r>
        <w:rPr>
          <w:rFonts w:ascii="" w:hAnsi="" w:eastAsia=""/>
          <w:b w:val="0"/>
          <w:i w:val="0"/>
          <w:color w:val="000000"/>
          <w:sz w:val="22"/>
        </w:rPr>
        <w:t xml:space="preserve">années, ont été faites par Pierre Bérégovoy, Premier ministre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>socialiste, trop tôt disparu.</w:t>
      </w:r>
    </w:p>
    <w:p>
      <w:pPr>
        <w:autoSpaceDN w:val="0"/>
        <w:autoSpaceDE w:val="0"/>
        <w:widowControl/>
        <w:spacing w:line="244" w:lineRule="exact" w:before="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63</w:t>
      </w:r>
      <w:r>
        <w:rPr>
          <w:rFonts w:ascii="" w:hAnsi="" w:eastAsia=""/>
          <w:b w:val="0"/>
          <w:i w:val="0"/>
          <w:color w:val="000000"/>
          <w:sz w:val="22"/>
        </w:rPr>
        <w:t xml:space="preserve"> Dans les années Mitterrand, la classe politique faisait référence au </w:t>
      </w:r>
      <w:r>
        <w:rPr>
          <w:rFonts w:ascii="" w:hAnsi="" w:eastAsia=""/>
          <w:b w:val="0"/>
          <w:i w:val="0"/>
          <w:color w:val="000000"/>
          <w:sz w:val="22"/>
        </w:rPr>
        <w:t>président en l’appelant "Dieu", plaisanterie ô combien révélatrice.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66" w:lineRule="exact" w:before="1158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 quand une nouvelle Nuit du 4 août 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L’exemple archétypal du contrat signé sur le Sinaï entre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Dieu le Père et son Peuple éperdu de reconnaissance , est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évidemment la remarquable loi Aubry sur les trente-cinq </w:t>
      </w:r>
      <w:r>
        <w:rPr>
          <w:rFonts w:ascii="" w:hAnsi="" w:eastAsia=""/>
          <w:b w:val="0"/>
          <w:i w:val="0"/>
          <w:color w:val="000000"/>
          <w:sz w:val="24"/>
        </w:rPr>
        <w:t xml:space="preserve">heures, dont l’application dans les hôpitaux, par exemple, a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démontré la funeste imbécillité. Elle est absurde dans toutes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applications, mais dans les hôpitaux tout le monde peut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vérifier. En effet, dans un hôpital les gains de productivité sont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difficiles.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Nul n’a envie que le chirurgien qui va l’opérer multiplie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deux le nombre de ses opérations journalières, surtout s’il </w:t>
      </w:r>
      <w:r>
        <w:rPr>
          <w:rFonts w:ascii="" w:hAnsi="" w:eastAsia=""/>
          <w:b w:val="0"/>
          <w:i w:val="0"/>
          <w:color w:val="000000"/>
          <w:sz w:val="24"/>
        </w:rPr>
        <w:t xml:space="preserve">vous fait passer sur le billard en fin de journée… Il risque d'être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peu fatigué ! Dans un monde professionnel où les gains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productivité sont faibles, toute réduction du temps de travail </w:t>
      </w:r>
      <w:r>
        <w:rPr>
          <w:rFonts w:ascii="" w:hAnsi="" w:eastAsia=""/>
          <w:b w:val="0"/>
          <w:i w:val="0"/>
          <w:color w:val="000000"/>
          <w:sz w:val="24"/>
        </w:rPr>
        <w:t xml:space="preserve">oblige à embaucher, si on ne veut pas que la qualité du service </w:t>
      </w:r>
      <w:r>
        <w:rPr>
          <w:rFonts w:ascii="" w:hAnsi="" w:eastAsia=""/>
          <w:b w:val="0"/>
          <w:i w:val="0"/>
          <w:color w:val="000000"/>
          <w:sz w:val="24"/>
        </w:rPr>
        <w:t xml:space="preserve">baisse. Or, embaucher est impossible pour deux raisons : il n’y </w:t>
      </w:r>
      <w:r>
        <w:rPr>
          <w:rFonts w:ascii="" w:hAnsi="" w:eastAsia=""/>
          <w:b w:val="0"/>
          <w:i w:val="0"/>
          <w:color w:val="000000"/>
          <w:sz w:val="24"/>
        </w:rPr>
        <w:t xml:space="preserve">a personne à embaucher, et en plus il n’y a pas d’argent pour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faire. Depuis des années, en effet, ceux qui gèrent la Sécurité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sociale, limitent le nombre des admissions aux concours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médecins ou d’infirmiers. Ce qui limite le nombre de candidats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la formation médicale ou paramédicale.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Aujourd’hui, quand bien même on voudrait embaucher </w:t>
      </w:r>
    </w:p>
    <w:p>
      <w:pPr>
        <w:autoSpaceDN w:val="0"/>
        <w:autoSpaceDE w:val="0"/>
        <w:widowControl/>
        <w:spacing w:line="282" w:lineRule="exact" w:before="328" w:after="0"/>
        <w:ind w:left="1134" w:right="1584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64</w:t>
      </w:r>
      <w:r>
        <w:rPr>
          <w:rFonts w:ascii="" w:hAnsi="" w:eastAsia=""/>
          <w:b w:val="0"/>
          <w:i w:val="0"/>
          <w:color w:val="000000"/>
          <w:sz w:val="22"/>
        </w:rPr>
        <w:t xml:space="preserve"> Pendant la Nuit du 4 août 1789, la noblesse française a voté </w:t>
      </w:r>
      <w:r>
        <w:rPr>
          <w:rFonts w:ascii="" w:hAnsi="" w:eastAsia=""/>
          <w:b w:val="0"/>
          <w:i w:val="0"/>
          <w:color w:val="000000"/>
          <w:sz w:val="22"/>
        </w:rPr>
        <w:t xml:space="preserve">l’abolition de ses privilèges, donnant ainsi un très bel exemple </w:t>
      </w:r>
      <w:r>
        <w:rPr>
          <w:rFonts w:ascii="" w:hAnsi="" w:eastAsia=""/>
          <w:b w:val="0"/>
          <w:i w:val="0"/>
          <w:color w:val="000000"/>
          <w:sz w:val="22"/>
        </w:rPr>
        <w:t>d’altruisme et de patriotisme.</w:t>
      </w:r>
    </w:p>
    <w:p>
      <w:pPr>
        <w:autoSpaceDN w:val="0"/>
        <w:autoSpaceDE w:val="0"/>
        <w:widowControl/>
        <w:spacing w:line="242" w:lineRule="exact" w:before="0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65</w:t>
      </w:r>
      <w:r>
        <w:rPr>
          <w:rFonts w:ascii="" w:hAnsi="" w:eastAsia=""/>
          <w:b w:val="0"/>
          <w:i w:val="0"/>
          <w:color w:val="000000"/>
          <w:sz w:val="22"/>
        </w:rPr>
        <w:t xml:space="preserve"> Ce qui n’est pas vrai du tout. Dès que Moise est sorti du camp,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Israélites se sont mis à faire la fête, à adorer le Veau d’or, à vouloir </w:t>
      </w:r>
      <w:r>
        <w:rPr>
          <w:rFonts w:ascii="" w:hAnsi="" w:eastAsia=""/>
          <w:b w:val="0"/>
          <w:i w:val="0"/>
          <w:color w:val="000000"/>
          <w:sz w:val="22"/>
        </w:rPr>
        <w:t xml:space="preserve">retourner en Egypte… Rester dans le droit chemin les ennuyait </w:t>
      </w:r>
      <w:r>
        <w:rPr>
          <w:rFonts w:ascii="" w:hAnsi="" w:eastAsia=""/>
          <w:b w:val="0"/>
          <w:i w:val="0"/>
          <w:color w:val="000000"/>
          <w:sz w:val="22"/>
        </w:rPr>
        <w:t>profondément. Rien n’a vraiment changé, et ne changera jamais.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des médecins ou des infirmiers, on ne le pourrait pas, car il faut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 trois et dix ans pour former des personnels qualifiés dans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domaine de la santé. Les choses n'iront pas, avec le temps,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s'arrangeant… D'autre part, les hôpitaux sont soumis à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contraintes budgétaires qui leur sont de plus en plus difficiles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contourner. S'il existait un personnel disponible,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hôpitaux ne pourraient l'embaucher en raison de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contraintes. Comme le système hospitalier fonctionne sans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liberté des prix, il n’y a pas de liberté de choix, donc pas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liberté du tout.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l’Union Soviétique a sauté parce que son système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économique était idiot, pourquoi s’imaginer que la Sécurité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sociale puisse marcher ? Les grand-messes (!) où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gouvernement et les syndicats officient de concert pour </w:t>
      </w:r>
      <w:r>
        <w:rPr>
          <w:rFonts w:ascii="" w:hAnsi="" w:eastAsia=""/>
          <w:b w:val="0"/>
          <w:i w:val="0"/>
          <w:color w:val="000000"/>
          <w:sz w:val="24"/>
        </w:rPr>
        <w:t xml:space="preserve">annoncer la dix huitième, la dix neuvième ou la vingtième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ne savons plus très bien – réforme de la Sécurité sociale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rappellent singulièrement le processus de la glasnost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Gorbatchev qui s’échinait, sous les applaudissements de toute </w:t>
      </w:r>
      <w:r>
        <w:rPr>
          <w:rFonts w:ascii="" w:hAnsi="" w:eastAsia=""/>
          <w:b w:val="0"/>
          <w:i w:val="0"/>
          <w:color w:val="000000"/>
          <w:sz w:val="24"/>
        </w:rPr>
        <w:t xml:space="preserve">la gauche française, a réformer un système qui était condamné, </w:t>
      </w:r>
      <w:r>
        <w:rPr>
          <w:rFonts w:ascii="" w:hAnsi="" w:eastAsia=""/>
          <w:b w:val="0"/>
          <w:i w:val="0"/>
          <w:color w:val="000000"/>
          <w:sz w:val="24"/>
        </w:rPr>
        <w:t xml:space="preserve">car contraire à la nature humaine et à la Loi divine….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les valeurs et les principes de fonctionnement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l’ex-Union Soviétique et de la Sécurité sociale sont exactement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mêmes : la combinaison des limitations des dépenses,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contrôle des prix, du numerus clausus et des trente-cinq </w:t>
      </w:r>
      <w:r>
        <w:rPr>
          <w:rFonts w:ascii="" w:hAnsi="" w:eastAsia=""/>
          <w:b w:val="0"/>
          <w:i w:val="0"/>
          <w:color w:val="000000"/>
          <w:sz w:val="24"/>
        </w:rPr>
        <w:t xml:space="preserve">heures ? Ce qui engendre une situation fort intéressante pour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logicien, celle d'un problème sans solution. Ubuesque.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Le plus drôle, si on veut : c’est qu'il s'agit du même </w:t>
      </w:r>
      <w:r>
        <w:rPr>
          <w:rFonts w:ascii="" w:hAnsi="" w:eastAsia=""/>
          <w:b w:val="0"/>
          <w:i w:val="0"/>
          <w:color w:val="000000"/>
          <w:sz w:val="24"/>
        </w:rPr>
        <w:t xml:space="preserve">ministre ou de "la" même ministre qui a fixé le numerus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clausus pour les études, le budget des hôpitaux et imposé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trente-cinq heures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Bref l’Ancien Testament nous démontre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négociations collectives ne fonctionnent jamais, parce que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puissants se défilent toujours, ce qui met hors-jeu une bonne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partie de la population.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Et voilà comment "certains sont plus égaux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d’autres"…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Revenons à Dieu. Au bout d’un certain temps, Lui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jetait un oeil sur sa création, il a fini, selon les Evangiles, par se </w:t>
      </w:r>
      <w:r>
        <w:rPr>
          <w:rFonts w:ascii="" w:hAnsi="" w:eastAsia=""/>
          <w:b w:val="0"/>
          <w:i w:val="0"/>
          <w:color w:val="000000"/>
          <w:sz w:val="24"/>
        </w:rPr>
        <w:t xml:space="preserve">rendre compte que les choses ne se passaient vraiment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 Il l’avait espéré.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se dit qu’il lui fallait retourner à la table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négociations. Ses deux premières expériences lui ayant laissé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mauvais souvenir, méfiant, il décide d’envoyer son propre </w:t>
      </w:r>
      <w:r>
        <w:rPr>
          <w:rFonts w:ascii="" w:hAnsi="" w:eastAsia=""/>
          <w:b w:val="0"/>
          <w:i w:val="0"/>
          <w:color w:val="000000"/>
          <w:sz w:val="24"/>
        </w:rPr>
        <w:t xml:space="preserve">Fils, pour discuter du nouveau contrat, de la nouvelle alliance, </w:t>
      </w:r>
      <w:r>
        <w:rPr>
          <w:rFonts w:ascii="" w:hAnsi="" w:eastAsia=""/>
          <w:b w:val="0"/>
          <w:i w:val="0"/>
          <w:color w:val="000000"/>
          <w:sz w:val="24"/>
        </w:rPr>
        <w:t xml:space="preserve">du "new covenant" comme diraient nos amis anglais.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Et là, tout change.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Jésus a compris. Comme nous l’avons déjà expliqué, Il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décide de ne s’intéresser qu’à un individu à la fois. A la place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d’un bon gros contrat, d’une énorme convention collective,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décision est prise de ne plus passer que des contrats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individuels, renouvelés à chaque transaction.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Fini la massification, ou l’appartenance forcée à 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race, une nation, une religion, ou un syndicat. Fini le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favoritisme, la corruption, les préséances. On comprend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nos élites détestent le marché libre fondé sur le contrat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individuel. L’homme "tribal" devient "l’individu" moderne.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c’est l’explosion de liberté et donc de créativité engendrée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christianisme. Samuel Huttington dans son livre Le choc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civilisations fait une intéressante remarque : les enquêtes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d’opinion effectuées dans les cinq ou six grandes civilisations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se partagent aujourd’hui le monde, montrent que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civilisation judéo-chrétienne se distingue des autres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essentiellement par l’extrême individualisme de ceux qui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font partie.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La notion d’individu est centrale et consubstantielle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notre civilisation.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notion trouve sa source originelle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Evangiles, en général et dans les paroles de Jésus,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particulier. L’individualisme occidental n’est que le lointain </w:t>
      </w:r>
      <w:r>
        <w:rPr>
          <w:rFonts w:ascii="" w:hAnsi="" w:eastAsia=""/>
          <w:b w:val="0"/>
          <w:i w:val="0"/>
          <w:color w:val="000000"/>
          <w:sz w:val="24"/>
        </w:rPr>
        <w:t xml:space="preserve">reflet de cette liberté qui nous a été donnée d’être ou de ne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être un bon Juif, de suivre ou de ne pas suivre l’Appel.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Dans cet esprit, ceux qui ne voient que l’étatisme,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l’égalitarisme – contrat collectif – et le pessimisme – lutte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classes, "valeur travail", malthusianisme – constituent un recul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 sans précèdent, qui tend à nier tout ce que le Christ nous </w:t>
      </w:r>
      <w:r>
        <w:rPr>
          <w:rFonts w:ascii="" w:hAnsi="" w:eastAsia=""/>
          <w:b w:val="0"/>
          <w:i w:val="0"/>
          <w:color w:val="000000"/>
          <w:sz w:val="24"/>
        </w:rPr>
        <w:t xml:space="preserve">a enseigné  ? Il s’agit d’un retour en arrière, d'un retour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morale de l’esclave . </w:t>
      </w:r>
    </w:p>
    <w:p>
      <w:pPr>
        <w:autoSpaceDN w:val="0"/>
        <w:autoSpaceDE w:val="0"/>
        <w:widowControl/>
        <w:spacing w:line="268" w:lineRule="exact" w:before="472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66</w:t>
      </w:r>
      <w:r>
        <w:rPr>
          <w:rFonts w:ascii="" w:hAnsi="" w:eastAsia=""/>
          <w:b w:val="0"/>
          <w:i w:val="0"/>
          <w:color w:val="000000"/>
          <w:sz w:val="22"/>
        </w:rPr>
        <w:t xml:space="preserve"> Même les plus grands esprits peuvent se tromper. Nietzsche disait </w:t>
      </w:r>
      <w:r>
        <w:rPr>
          <w:rFonts w:ascii="" w:hAnsi="" w:eastAsia=""/>
          <w:b w:val="0"/>
          <w:i w:val="0"/>
          <w:color w:val="000000"/>
          <w:sz w:val="22"/>
        </w:rPr>
        <w:t xml:space="preserve">du christianisme qu’il était une religion d’esclave. En fait, n'est-ce </w:t>
      </w:r>
      <w:r>
        <w:rPr>
          <w:rFonts w:ascii="" w:hAnsi="" w:eastAsia=""/>
          <w:b w:val="0"/>
          <w:i w:val="0"/>
          <w:color w:val="000000"/>
          <w:sz w:val="22"/>
        </w:rPr>
        <w:t xml:space="preserve">pas exactement le contraire ? On a envie de dire que toutes les </w:t>
      </w:r>
      <w:r>
        <w:rPr>
          <w:rFonts w:ascii="" w:hAnsi="" w:eastAsia=""/>
          <w:b w:val="0"/>
          <w:i w:val="0"/>
          <w:color w:val="000000"/>
          <w:sz w:val="22"/>
        </w:rPr>
        <w:t>religions sont des religions d’esclave, sauf le christianisme.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A contrario, je me répète, le message des Evangiles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libérateur. Hélas, je le sais, les églises en général et l’église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catholique en particulier, n'ont pas toujours respecté la liberté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individuelle, loin s'en faut ! Mais Jean-Paul II, le pape actuel, </w:t>
      </w:r>
      <w:r>
        <w:rPr>
          <w:rFonts w:ascii="" w:hAnsi="" w:eastAsia=""/>
          <w:b w:val="0"/>
          <w:i w:val="0"/>
          <w:color w:val="000000"/>
          <w:sz w:val="24"/>
        </w:rPr>
        <w:t xml:space="preserve">n'a-t-il pas demandé pardon pour les crimes que son Eglise a pu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commettre dans l’histoire ? Il a eu raison de le faire.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Quels qu'aient été ses erreurs et même ses crimes, il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faut jamais perdre de vue que l'église catholique a eu ce mérite </w:t>
      </w:r>
      <w:r>
        <w:rPr>
          <w:rFonts w:ascii="" w:hAnsi="" w:eastAsia=""/>
          <w:b w:val="0"/>
          <w:i w:val="0"/>
          <w:color w:val="000000"/>
          <w:sz w:val="24"/>
        </w:rPr>
        <w:t xml:space="preserve">inouï de nous transmettre les paroles du Christ sans y toucher.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cela on ne pourra jamais assez la remercier. </w:t>
      </w:r>
    </w:p>
    <w:p>
      <w:pPr>
        <w:autoSpaceDN w:val="0"/>
        <w:autoSpaceDE w:val="0"/>
        <w:widowControl/>
        <w:spacing w:line="180" w:lineRule="exact" w:before="6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54" w:lineRule="exact" w:before="1126" w:after="0"/>
        <w:ind w:left="0" w:right="3356" w:firstLine="0"/>
        <w:jc w:val="right"/>
      </w:pPr>
      <w:r>
        <w:rPr>
          <w:rFonts w:ascii="" w:hAnsi="" w:eastAsia=""/>
          <w:b/>
          <w:i w:val="0"/>
          <w:color w:val="000000"/>
          <w:sz w:val="32"/>
        </w:rPr>
        <w:t xml:space="preserve">Conclusion </w:t>
      </w:r>
    </w:p>
    <w:p>
      <w:pPr>
        <w:autoSpaceDN w:val="0"/>
        <w:autoSpaceDE w:val="0"/>
        <w:widowControl/>
        <w:spacing w:line="310" w:lineRule="exact" w:before="332" w:after="0"/>
        <w:ind w:left="0" w:right="0" w:firstLine="0"/>
        <w:jc w:val="center"/>
      </w:pPr>
      <w:r>
        <w:rPr>
          <w:rFonts w:ascii="" w:hAnsi="" w:eastAsia=""/>
          <w:b/>
          <w:i w:val="0"/>
          <w:color w:val="000000"/>
          <w:sz w:val="28"/>
        </w:rPr>
        <w:t xml:space="preserve">Quand un rocher change le cours d'un fleuve </w:t>
      </w:r>
    </w:p>
    <w:p>
      <w:pPr>
        <w:autoSpaceDN w:val="0"/>
        <w:autoSpaceDE w:val="0"/>
        <w:widowControl/>
        <w:spacing w:line="222" w:lineRule="exact" w:before="322" w:after="0"/>
        <w:ind w:left="0" w:right="1134" w:firstLine="0"/>
        <w:jc w:val="right"/>
      </w:pPr>
      <w:r>
        <w:rPr>
          <w:rFonts w:ascii="" w:hAnsi="" w:eastAsia=""/>
          <w:b w:val="0"/>
          <w:i/>
          <w:color w:val="000000"/>
          <w:sz w:val="20"/>
        </w:rPr>
        <w:t>"Le Pape ? Combien de divisions ?"</w:t>
      </w:r>
    </w:p>
    <w:p>
      <w:pPr>
        <w:autoSpaceDN w:val="0"/>
        <w:autoSpaceDE w:val="0"/>
        <w:widowControl/>
        <w:spacing w:line="222" w:lineRule="exact" w:before="218" w:after="0"/>
        <w:ind w:left="0" w:right="1084" w:firstLine="0"/>
        <w:jc w:val="right"/>
      </w:pPr>
      <w:r>
        <w:rPr>
          <w:rFonts w:ascii="" w:hAnsi="" w:eastAsia=""/>
          <w:b w:val="0"/>
          <w:i w:val="0"/>
          <w:color w:val="000000"/>
          <w:sz w:val="20"/>
        </w:rPr>
        <w:t xml:space="preserve">Joseph Staline </w:t>
      </w:r>
    </w:p>
    <w:p>
      <w:pPr>
        <w:autoSpaceDN w:val="0"/>
        <w:autoSpaceDE w:val="0"/>
        <w:widowControl/>
        <w:spacing w:line="300" w:lineRule="exact" w:before="598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Churchill disait : "Si vous devez faire un discours, </w:t>
      </w:r>
      <w:r>
        <w:rPr>
          <w:rFonts w:ascii="" w:hAnsi="" w:eastAsia=""/>
          <w:b w:val="0"/>
          <w:i w:val="0"/>
          <w:color w:val="000000"/>
          <w:sz w:val="24"/>
        </w:rPr>
        <w:t xml:space="preserve">levez-vous pour que l’on vous voit, parlez fort pour que l’on </w:t>
      </w:r>
      <w:r>
        <w:rPr>
          <w:rFonts w:ascii="" w:hAnsi="" w:eastAsia=""/>
          <w:b w:val="0"/>
          <w:i w:val="0"/>
          <w:color w:val="000000"/>
          <w:sz w:val="24"/>
        </w:rPr>
        <w:t xml:space="preserve">vous entende, et soyez bref pour que l’on vous réinvite".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pourrait, à l'évidence, poursuivre et creuser plus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encore l'analyse des relations entre la parole de Jésus et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théorie ou la pratique économique. Mais cela ne changerait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fondamentalement notre propos.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Au fond, dans les Evangiles, il y a deux bonnes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nouvelles.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première, à laquelle on peut ne pas croire, et sur </w:t>
      </w:r>
      <w:r>
        <w:rPr>
          <w:rFonts w:ascii="" w:hAnsi="" w:eastAsia=""/>
          <w:b w:val="0"/>
          <w:i w:val="0"/>
          <w:color w:val="000000"/>
          <w:sz w:val="24"/>
        </w:rPr>
        <w:t xml:space="preserve">laquelle je n'ai rien à dire : le Christ est ressuscité.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seconde : chacun d’entre nous est totalement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irrémédiablement unique.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extraordinaire intuition du Christ a été confirmée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 delà de ce qui était nécessaire par toute la science moderne </w:t>
      </w:r>
      <w:r>
        <w:rPr>
          <w:rFonts w:ascii="" w:hAnsi="" w:eastAsia=""/>
          <w:b w:val="0"/>
          <w:i w:val="0"/>
          <w:color w:val="000000"/>
          <w:sz w:val="24"/>
        </w:rPr>
        <w:t xml:space="preserve">(Découverte de l’ADN).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je suis unique, mon destin n’appartient qu’à moi,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nul n’a le droit de m’imposer des contraintes insupportables,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surtout si celles-ci sont en contradiction avec la Loi mosaïque. </w:t>
      </w:r>
    </w:p>
    <w:p>
      <w:pPr>
        <w:autoSpaceDN w:val="0"/>
        <w:autoSpaceDE w:val="0"/>
        <w:widowControl/>
        <w:spacing w:line="180" w:lineRule="exact" w:before="26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ne peut donc y avoir de solutions collectives aux </w:t>
      </w:r>
      <w:r>
        <w:rPr>
          <w:rFonts w:ascii="" w:hAnsi="" w:eastAsia=""/>
          <w:b w:val="0"/>
          <w:i w:val="0"/>
          <w:color w:val="000000"/>
          <w:sz w:val="24"/>
        </w:rPr>
        <w:t xml:space="preserve">problèmes de ce monde. Chacun d’entre nous doit essayer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s’améliorer tout au long de sa vie, sans forcer les autres à faire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qui nous semble, à nous, le bien. Mon père disait souvent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souriant: "c’est très facile d’élever des enfants, il suffit de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donner l’exemple ". Le rôle des élites, des éducateurs est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donner l’exemple, de conduire ceux dont ils ont assumé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charge, par l’exemple. Or nos élites, aujourd’hui, sont tout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fait déterminées à suivre la vieille règle émise par les jésuites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appliquée par toutes les dictatures : "Faites ce que je dis, ne </w:t>
      </w:r>
      <w:r>
        <w:rPr>
          <w:rFonts w:ascii="" w:hAnsi="" w:eastAsia=""/>
          <w:b w:val="0"/>
          <w:i w:val="0"/>
          <w:color w:val="000000"/>
          <w:sz w:val="24"/>
        </w:rPr>
        <w:t xml:space="preserve">faites pas ce que je fais". Et ceci crée un immense problème.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élites qui ne croient plus en leurs idées, ne peuvent pas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entraîner leur peuple, lequel ne croit pas davantage aux idées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qu'elles lancent. C'est le blocage.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Chaque société humaine est continuellement confrontée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des défis. Le rôle des élites est de répondre à ces défis. Quand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l’élite elle-même constitue le problème, alors la révolution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 devient inévitable… </w:t>
      </w:r>
    </w:p>
    <w:p>
      <w:pPr>
        <w:autoSpaceDN w:val="0"/>
        <w:autoSpaceDE w:val="0"/>
        <w:widowControl/>
        <w:spacing w:line="300" w:lineRule="exact" w:before="300" w:after="0"/>
        <w:ind w:left="1134" w:right="1072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nos sociétés vont devoir répondre dans les années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viennent à des défis immenses : écroulement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démographique, effondrement des systèmes sociaux, </w:t>
      </w:r>
      <w:r>
        <w:rPr>
          <w:rFonts w:ascii="" w:hAnsi="" w:eastAsia=""/>
          <w:b w:val="0"/>
          <w:i w:val="0"/>
          <w:color w:val="000000"/>
          <w:sz w:val="24"/>
        </w:rPr>
        <w:t xml:space="preserve">immigration, choc des civilisations, émergence économique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 de l’Asie… Mais il faut se convaincre d’une chose : </w:t>
      </w:r>
      <w:r>
        <w:rPr>
          <w:rFonts w:ascii="" w:hAnsi="" w:eastAsia=""/>
          <w:b w:val="0"/>
          <w:i w:val="0"/>
          <w:color w:val="000000"/>
          <w:sz w:val="24"/>
        </w:rPr>
        <w:t xml:space="preserve">aucun d’entre eux ne pourra être résolu si nous gardons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mêmes élites, puisque leur explication du monde est fausse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leur idéologie leur interdit de les traiter.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Que faire ? Il va falloir extirper du corps de l’Etat cette </w:t>
      </w:r>
      <w:r>
        <w:rPr>
          <w:rFonts w:ascii="" w:hAnsi="" w:eastAsia=""/>
          <w:b w:val="0"/>
          <w:i w:val="0"/>
          <w:color w:val="000000"/>
          <w:sz w:val="24"/>
        </w:rPr>
        <w:t xml:space="preserve">cléricature arrogante et souvent corrompue, si possible en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faisant l’économie d’une révolution consécutive à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écroulement économique…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L'analyse des enchaînements qui ont amené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libération de nos concitoyens européens de l’Est, si lâchement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abandonnés en 1948, apporte quelques idées sur la façon dont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nous pouvons espérer libérer notre Etat. La défaite de l’Etat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communiste a été avant toute chose une défaite morale. Ceux </w:t>
      </w:r>
      <w:r>
        <w:rPr>
          <w:rFonts w:ascii="" w:hAnsi="" w:eastAsia=""/>
          <w:b w:val="0"/>
          <w:i w:val="0"/>
          <w:color w:val="000000"/>
          <w:sz w:val="24"/>
        </w:rPr>
        <w:t xml:space="preserve">qui se sont appuyés sur nos antiques racines morales l’ont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emporté. Nous aussi, nous devrons nous appuyer sur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anciennes racines morales, sur nos racines judéo-chrétiennes.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y a, je crois devoir le dire avec force, une mauvaise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compréhension de ce qu’est la morale dans notre civilisation. </w:t>
      </w:r>
      <w:r>
        <w:rPr>
          <w:rFonts w:ascii="" w:hAnsi="" w:eastAsia=""/>
          <w:b w:val="0"/>
          <w:i w:val="0"/>
          <w:color w:val="000000"/>
          <w:sz w:val="24"/>
        </w:rPr>
        <w:t xml:space="preserve">Dès que l'on parle de morale, l’image des dix Commandements </w:t>
      </w:r>
      <w:r>
        <w:rPr>
          <w:rFonts w:ascii="" w:hAnsi="" w:eastAsia=""/>
          <w:b w:val="0"/>
          <w:i w:val="0"/>
          <w:color w:val="000000"/>
          <w:sz w:val="24"/>
        </w:rPr>
        <w:t xml:space="preserve">surgit : " fais pas ci, fais pas ça "… Comme chantait Jacques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Dutronc. </w:t>
      </w:r>
    </w:p>
    <w:p>
      <w:pPr>
        <w:autoSpaceDN w:val="0"/>
        <w:autoSpaceDE w:val="0"/>
        <w:widowControl/>
        <w:spacing w:line="266" w:lineRule="exact" w:before="334" w:after="0"/>
        <w:ind w:left="1854" w:right="0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Mais, les dix Commandements, c’est la morale juive.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y a, en effet, une morale juive et une pratique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chrétienne, qui englobe la morale juive mais y rajoute quelque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chose d’essentiel : la liberté individuelle.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Etre chrétien, c'est exercer sa liberté individuelle, son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libre-arbitre. Il n’y a pas d'autre règle. N'oublions jamais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premier des Commandements qui s'énonce ainsi : "Tu n’auras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 d’autre Dieu que Moi, car je suis un Dieu jaloux". Et l'on </w:t>
      </w:r>
      <w:r>
        <w:rPr>
          <w:rFonts w:ascii="" w:hAnsi="" w:eastAsia=""/>
          <w:b w:val="0"/>
          <w:i w:val="0"/>
          <w:color w:val="000000"/>
          <w:sz w:val="24"/>
        </w:rPr>
        <w:t xml:space="preserve">sait que refuser d’idolâtrer César Auguste, le petit Père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peuples, ou le Grand Timonier, ou Pol Pot, refuser d’obéir à un </w:t>
      </w:r>
    </w:p>
    <w:p>
      <w:pPr>
        <w:autoSpaceDN w:val="0"/>
        <w:autoSpaceDE w:val="0"/>
        <w:widowControl/>
        <w:spacing w:line="180" w:lineRule="exact" w:before="7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159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ordre indigne ou déshonorant peut devenir un acte de grand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courage et vous conduire à la mort 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30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"Heureux serez vous si vous êtes emprisonné ou tué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cause de moi… "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Soljenitsyne, dans le Chêne et le Veau, a expliqué d'une </w:t>
      </w:r>
      <w:r>
        <w:rPr>
          <w:rFonts w:ascii="" w:hAnsi="" w:eastAsia=""/>
          <w:b w:val="0"/>
          <w:i w:val="0"/>
          <w:color w:val="000000"/>
          <w:sz w:val="24"/>
        </w:rPr>
        <w:t xml:space="preserve">manière superbe comment on peut lutter contre le Léviathan </w:t>
      </w:r>
      <w:r>
        <w:rPr>
          <w:rFonts w:ascii="" w:hAnsi="" w:eastAsia=""/>
          <w:b w:val="0"/>
          <w:i w:val="0"/>
          <w:color w:val="000000"/>
          <w:sz w:val="24"/>
        </w:rPr>
        <w:t xml:space="preserve">communiste. A un marxiste de base qui lui faisait remarquer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son combat était inutile, puisque l’Histoire, telle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immense fleuve fait de milliards de gouttes d’eau, est collective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non individuelle, il répliqua que de temps en temps,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rocher tombe dans le lit d’un grand fleuve, et force ce dernier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changer de cours. Et c’est ce qui s’est produit.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grand fleuve était l’avancée irrésistible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socialisme scientifique, et dans sa version soviétique, le rocher,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fut Soljenitsyne. Le grand fleuve est allé se perdre dans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sables d’où j'espère, il ne ressortira jamais. Le communisme fut </w:t>
      </w:r>
      <w:r>
        <w:rPr>
          <w:rFonts w:ascii="" w:hAnsi="" w:eastAsia=""/>
          <w:b w:val="0"/>
          <w:i w:val="0"/>
          <w:color w:val="000000"/>
          <w:sz w:val="24"/>
        </w:rPr>
        <w:t xml:space="preserve">mortellement atteint par la publication de l’Archipel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Goulag. </w:t>
      </w:r>
    </w:p>
    <w:p>
      <w:pPr>
        <w:autoSpaceDN w:val="0"/>
        <w:autoSpaceDE w:val="0"/>
        <w:widowControl/>
        <w:spacing w:line="254" w:lineRule="exact" w:before="1566" w:after="0"/>
        <w:ind w:left="1134" w:right="1008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67</w:t>
      </w:r>
      <w:r>
        <w:rPr>
          <w:rFonts w:ascii="" w:hAnsi="" w:eastAsia=""/>
          <w:b w:val="0"/>
          <w:i w:val="0"/>
          <w:color w:val="000000"/>
          <w:sz w:val="22"/>
        </w:rPr>
        <w:t xml:space="preserve"> Mon père commandait des harkis en Algérie. Il reçut l’ordre de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désarmer après l'Indépendance. Les désarmer, c’était les condamner à </w:t>
      </w:r>
      <w:r>
        <w:rPr>
          <w:rFonts w:ascii="" w:hAnsi="" w:eastAsia=""/>
          <w:b w:val="0"/>
          <w:i w:val="0"/>
          <w:color w:val="000000"/>
          <w:sz w:val="22"/>
        </w:rPr>
        <w:t xml:space="preserve">être égorgés. Il refusa, et leur donna l’ordre de rejoindre les ports les </w:t>
      </w:r>
      <w:r>
        <w:rPr>
          <w:rFonts w:ascii="" w:hAnsi="" w:eastAsia=""/>
          <w:b w:val="0"/>
          <w:i w:val="0"/>
          <w:color w:val="000000"/>
          <w:sz w:val="22"/>
        </w:rPr>
        <w:t xml:space="preserve">armes à la main, pour passer en France, ce qu’ils firent sous le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commandement de leurs officiers. Résultat, arrêts de rigueur et fin de </w:t>
      </w:r>
      <w:r>
        <w:rPr>
          <w:rFonts w:ascii="" w:hAnsi="" w:eastAsia=""/>
          <w:b w:val="0"/>
          <w:i w:val="0"/>
          <w:color w:val="000000"/>
          <w:sz w:val="22"/>
        </w:rPr>
        <w:t xml:space="preserve">sa carrière. Tous ceux qui acceptèrent furent nommes généraux. </w:t>
      </w:r>
      <w:r>
        <w:rPr>
          <w:rFonts w:ascii="" w:hAnsi="" w:eastAsia=""/>
          <w:b w:val="0"/>
          <w:i w:val="0"/>
          <w:color w:val="000000"/>
          <w:sz w:val="22"/>
        </w:rPr>
        <w:t>140000 harkis périrent sous la torture.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160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Peu de temps après, et à la stupéfaction générale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Polonais – le cardinal Karol Wojtyla – fut élu Pape.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deuxième rocher tombait dans le fleuve. Et quel rocher !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Puis en Pologne, la création d’un syndicat chrétien, </w:t>
      </w:r>
      <w:r>
        <w:rPr>
          <w:rFonts w:ascii="" w:hAnsi="" w:eastAsia=""/>
          <w:b w:val="0"/>
          <w:i w:val="0"/>
          <w:color w:val="000000"/>
          <w:sz w:val="24"/>
        </w:rPr>
        <w:t xml:space="preserve">Solidarnosc, fit voler en éclat la prétention du Parti communiste </w:t>
      </w:r>
      <w:r>
        <w:rPr>
          <w:rFonts w:ascii="" w:hAnsi="" w:eastAsia=""/>
          <w:b w:val="0"/>
          <w:i w:val="0"/>
          <w:color w:val="000000"/>
          <w:sz w:val="24"/>
        </w:rPr>
        <w:t xml:space="preserve">à représenter quelque travailleur que ce soit. Avec Lech Walesa </w:t>
      </w:r>
      <w:r>
        <w:rPr>
          <w:rFonts w:ascii="" w:hAnsi="" w:eastAsia=""/>
          <w:b w:val="0"/>
          <w:i w:val="0"/>
          <w:color w:val="000000"/>
          <w:sz w:val="24"/>
        </w:rPr>
        <w:t xml:space="preserve">un troisième rocher tombait dans le fleuve. Le communisme </w:t>
      </w:r>
      <w:r>
        <w:rPr>
          <w:rFonts w:ascii="" w:hAnsi="" w:eastAsia=""/>
          <w:b w:val="0"/>
          <w:i w:val="0"/>
          <w:color w:val="000000"/>
          <w:sz w:val="24"/>
        </w:rPr>
        <w:t xml:space="preserve">apparaissait tout à coup à peu près aussi ridicule dans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prétentions à représenter les syndiqués que risible dans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prétention à défendre les droits de l’homme.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Le communisme a souffert d'une défaite morale </w:t>
      </w:r>
      <w:r>
        <w:rPr>
          <w:rFonts w:ascii="" w:hAnsi="" w:eastAsia=""/>
          <w:b w:val="0"/>
          <w:i w:val="0"/>
          <w:color w:val="000000"/>
          <w:sz w:val="24"/>
        </w:rPr>
        <w:t xml:space="preserve">irrémédiable des mains de ces trois hommes, et il ne s’en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jamais remis. Or, chacun de ces trois géants, revendiquait haut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fort ses racines chrétiennes. Ce n'est pas la Ligue des Droits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l'Homme qui a fait s'effondrer l'Union soviétique ; c'est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parole du Christ, prononcée par trois hommes. On peut ajouter </w:t>
      </w:r>
      <w:r>
        <w:rPr>
          <w:rFonts w:ascii="" w:hAnsi="" w:eastAsia=""/>
          <w:b w:val="0"/>
          <w:i w:val="0"/>
          <w:color w:val="000000"/>
          <w:sz w:val="24"/>
        </w:rPr>
        <w:t xml:space="preserve">que Ronald Reagan, autre fossoyeur du communisme, était lui </w:t>
      </w:r>
      <w:r>
        <w:rPr>
          <w:rFonts w:ascii="" w:hAnsi="" w:eastAsia=""/>
          <w:b w:val="0"/>
          <w:i w:val="0"/>
          <w:color w:val="000000"/>
          <w:sz w:val="24"/>
        </w:rPr>
        <w:t xml:space="preserve">aussi un chrétien dans son approche politique.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On est condamné à ne rien comprendre de ce qui s’est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passé dans les années 80 si l’on essaye de cacher ce constat ;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victoire sur le communisme fut avant tout une victoire de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parole chrétienne sur la réalité totalitaire.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Pour que s'effondre le monstre soviétique, il a suffi 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passe ce message : le socialisme historique est moralement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indéfendable. Ce message, les Français de bonne volonté </w:t>
      </w:r>
    </w:p>
    <w:p>
      <w:pPr>
        <w:autoSpaceDN w:val="0"/>
        <w:autoSpaceDE w:val="0"/>
        <w:widowControl/>
        <w:spacing w:line="322" w:lineRule="exact" w:before="298" w:after="0"/>
        <w:ind w:left="1134" w:right="1152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68</w:t>
      </w:r>
      <w:r>
        <w:rPr>
          <w:rFonts w:ascii="" w:hAnsi="" w:eastAsia=""/>
          <w:b w:val="0"/>
          <w:i w:val="0"/>
          <w:color w:val="000000"/>
          <w:sz w:val="22"/>
        </w:rPr>
        <w:t xml:space="preserve"> Soljenitsyne, à l’annonce de l’élection du Pape polonais, eut cette </w:t>
      </w:r>
      <w:r>
        <w:rPr>
          <w:rFonts w:ascii="" w:hAnsi="" w:eastAsia=""/>
          <w:b w:val="0"/>
          <w:i w:val="0"/>
          <w:color w:val="000000"/>
          <w:sz w:val="22"/>
        </w:rPr>
        <w:t>phrase prophétique : "L’élection de ce Pape est un don de Dieu".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161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08" w:firstLine="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doivent le reprendre sans se lasser. Loin d’être une hérésie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 aimable et généreuse, dérivée du christianisme, le </w:t>
      </w:r>
      <w:r>
        <w:rPr>
          <w:rFonts w:ascii="" w:hAnsi="" w:eastAsia=""/>
          <w:b w:val="0"/>
          <w:i w:val="0"/>
          <w:color w:val="000000"/>
          <w:sz w:val="24"/>
        </w:rPr>
        <w:t>socialisme est une monstruosité sanglante, un de ces contre-</w:t>
      </w:r>
      <w:r>
        <w:rPr>
          <w:rFonts w:ascii="" w:hAnsi="" w:eastAsia=""/>
          <w:b w:val="0"/>
          <w:i w:val="0"/>
          <w:color w:val="000000"/>
          <w:sz w:val="24"/>
        </w:rPr>
        <w:t xml:space="preserve">feux que le prince du mensonge s’entend si bien à mettre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place pour tromper les braves gens. La réalité est toute simple : </w:t>
      </w:r>
      <w:r>
        <w:rPr>
          <w:rFonts w:ascii="" w:hAnsi="" w:eastAsia=""/>
          <w:b w:val="0"/>
          <w:i w:val="0"/>
          <w:color w:val="000000"/>
          <w:sz w:val="24"/>
        </w:rPr>
        <w:t xml:space="preserve">On ne peut être chrétien et socialiste à la fois. Prétendre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contraire, c’est choisir les pharisiens contre Jésus…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La solution nous a été indiquée par Soljenitsyne,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Pape, et Walesa. Et cette solution dépend de la prise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conscience par les chrétiens en général et les catholiques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particulier d’une réalité qui crève les yeux :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Chaque fois qu'il a pu aller jusqu'au bout de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logique, le socialisme démocratique (!) ou non a été sanglant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assassin. Surtout contre les hommes de Dieu. la formule </w:t>
      </w:r>
      <w:r>
        <w:rPr>
          <w:rFonts w:ascii="" w:hAnsi="" w:eastAsia=""/>
          <w:b w:val="0"/>
          <w:i w:val="0"/>
          <w:color w:val="000000"/>
          <w:sz w:val="24"/>
        </w:rPr>
        <w:t xml:space="preserve">« solution finale », peu de gens le savent, n’a pas fait sa </w:t>
      </w:r>
      <w:r>
        <w:rPr>
          <w:rFonts w:ascii="" w:hAnsi="" w:eastAsia=""/>
          <w:b w:val="0"/>
          <w:i w:val="0"/>
          <w:color w:val="000000"/>
          <w:sz w:val="24"/>
        </w:rPr>
        <w:t xml:space="preserve">première et hideuse apparition en Allemagne sous les Nazis, </w:t>
      </w:r>
      <w:r>
        <w:rPr>
          <w:rFonts w:ascii="" w:hAnsi="" w:eastAsia=""/>
          <w:b w:val="0"/>
          <w:i w:val="0"/>
          <w:color w:val="000000"/>
          <w:sz w:val="24"/>
        </w:rPr>
        <w:t xml:space="preserve">mais sous Lénine, en Russie. Lénine, Trotski échangèrent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nombreuses circulaires sur la nécessaire et rapide liquidation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tous les prêtres, moines, religieux et religieuses orthodoxes. Ils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étaient plus de 350 000 en 1917. En 1940, il en restait 2 000,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tous les autres ayant été assassinés. Cette liquidation planifiée, </w:t>
      </w:r>
      <w:r>
        <w:rPr>
          <w:rFonts w:ascii="" w:hAnsi="" w:eastAsia=""/>
          <w:b w:val="0"/>
          <w:i w:val="0"/>
          <w:color w:val="000000"/>
          <w:sz w:val="24"/>
        </w:rPr>
        <w:t xml:space="preserve">voulue, portait le nom de « solution finale ». Le démon, quand </w:t>
      </w:r>
      <w:r>
        <w:rPr>
          <w:rFonts w:ascii="" w:hAnsi="" w:eastAsia=""/>
          <w:b w:val="0"/>
          <w:i w:val="0"/>
          <w:color w:val="000000"/>
          <w:sz w:val="24"/>
        </w:rPr>
        <w:t xml:space="preserve">il s’agit de liquider le peuple de Dieu (les juifs) ou les hommes </w:t>
      </w:r>
      <w:r>
        <w:rPr>
          <w:rFonts w:ascii="" w:hAnsi="" w:eastAsia=""/>
          <w:b w:val="0"/>
          <w:i w:val="0"/>
          <w:color w:val="000000"/>
          <w:sz w:val="24"/>
        </w:rPr>
        <w:t xml:space="preserve">de Dieu (les religieux) manque singulièrement d’imagination </w:t>
      </w:r>
      <w:r>
        <w:rPr>
          <w:rFonts w:ascii="" w:hAnsi="" w:eastAsia=""/>
          <w:b w:val="0"/>
          <w:i w:val="0"/>
          <w:color w:val="000000"/>
          <w:sz w:val="24"/>
        </w:rPr>
        <w:t xml:space="preserve">dans le choix de son vocabulaire. Au demeurant, l'idéologie </w:t>
      </w:r>
      <w:r>
        <w:rPr>
          <w:rFonts w:ascii="" w:hAnsi="" w:eastAsia=""/>
          <w:b w:val="0"/>
          <w:i w:val="0"/>
          <w:color w:val="000000"/>
          <w:sz w:val="24"/>
        </w:rPr>
        <w:t xml:space="preserve">nazie ne se définissait-elle pas comme nationale-socialiste ? </w:t>
      </w:r>
      <w:r>
        <w:rPr>
          <w:rFonts w:ascii="" w:hAnsi="" w:eastAsia=""/>
          <w:b w:val="0"/>
          <w:i w:val="0"/>
          <w:color w:val="000000"/>
          <w:sz w:val="24"/>
        </w:rPr>
        <w:t xml:space="preserve">Ces assassinats, par des socialistes, n’ont pas été limités à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simple Russie. Citons au hasard, l’Espagne Républicaine ( bien </w:t>
      </w:r>
      <w:r>
        <w:rPr>
          <w:rFonts w:ascii="" w:hAnsi="" w:eastAsia=""/>
          <w:b w:val="0"/>
          <w:i w:val="0"/>
          <w:color w:val="000000"/>
          <w:sz w:val="24"/>
        </w:rPr>
        <w:t xml:space="preserve">avant le déclenchement de la guerre civile), la Chine Maoïste,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l’Ethiopie, l’Indochine communiste, partout, toujours le </w:t>
      </w:r>
    </w:p>
    <w:p>
      <w:pPr>
        <w:autoSpaceDN w:val="0"/>
        <w:autoSpaceDE w:val="0"/>
        <w:widowControl/>
        <w:spacing w:line="180" w:lineRule="exact" w:before="1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162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socialisme s’attache d’abord à liquider les Chrétiens , au sens </w:t>
      </w:r>
      <w:r>
        <w:rPr>
          <w:rFonts w:ascii="" w:hAnsi="" w:eastAsia=""/>
          <w:b w:val="0"/>
          <w:i w:val="0"/>
          <w:color w:val="000000"/>
          <w:sz w:val="24"/>
        </w:rPr>
        <w:t xml:space="preserve">physique du terme. D'après les statistiques du Vatican,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régimes dits "socialistes" ont, au XX ème siècle, martyrisé </w:t>
      </w:r>
      <w:r>
        <w:rPr>
          <w:rFonts w:ascii="" w:hAnsi="" w:eastAsia=""/>
          <w:b w:val="0"/>
          <w:i w:val="0"/>
          <w:color w:val="000000"/>
          <w:sz w:val="24"/>
        </w:rPr>
        <w:t xml:space="preserve">davantage de chrétiens que ne l'ont fait tous les autres régimes,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tous siècles confondus, depuis la mort de Jésus. Devant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chrétien, qui se revendique comme tel, le socialiste est comme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possédé du démon devant Jésus. Dernier exemple :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réélection de Bush par un électorat qui se veut et s'affirme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chrétien. Or, pour l'intelligentsia française que son électorat fut </w:t>
      </w:r>
      <w:r>
        <w:rPr>
          <w:rFonts w:ascii="" w:hAnsi="" w:eastAsia=""/>
          <w:b w:val="0"/>
          <w:i w:val="0"/>
          <w:color w:val="000000"/>
          <w:sz w:val="24"/>
        </w:rPr>
        <w:t xml:space="preserve">chrétien, aura suffi à déconsidérer sa victoire… En fait,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 conséquent avec lui-même sait fort bien que son </w:t>
      </w:r>
      <w:r>
        <w:rPr>
          <w:rFonts w:ascii="" w:hAnsi="" w:eastAsia=""/>
          <w:b w:val="0"/>
          <w:i w:val="0"/>
          <w:color w:val="000000"/>
          <w:sz w:val="24"/>
        </w:rPr>
        <w:t xml:space="preserve">principal ennemi a été et sera le Christ, qui toujours montrera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loup sous le déguisement de mouton. Au pouvoir, les socialistes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français ne se sont-ils pas empressés d'attaquer le statut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écoles catholiques  ?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Comme le montre son histoire le socialisme 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stérile : partout où il est passé, les arts, les idées, le débat, la vie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un mot, ont trépassé. Que l’on me montre simplement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monument socialiste qui ne soit pas hideux et je serais prêt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changer d’avis. Le socialisme engendre la laideur, la pauvreté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et donc le désespoir et la neurasthénie. </w:t>
      </w:r>
    </w:p>
    <w:p>
      <w:pPr>
        <w:autoSpaceDN w:val="0"/>
        <w:autoSpaceDE w:val="0"/>
        <w:widowControl/>
        <w:spacing w:line="300" w:lineRule="exact" w:before="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• Toute l’histoire du XXème siècle a prouvé que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socialisme est dangereux pour la liberté politique et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démocratie. Il est inutile d'insister… </w:t>
      </w:r>
    </w:p>
    <w:p>
      <w:pPr>
        <w:autoSpaceDN w:val="0"/>
        <w:autoSpaceDE w:val="0"/>
        <w:widowControl/>
        <w:spacing w:line="244" w:lineRule="exact" w:before="906" w:after="0"/>
        <w:ind w:left="1134" w:right="0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69</w:t>
      </w:r>
      <w:r>
        <w:rPr>
          <w:rFonts w:ascii="" w:hAnsi="" w:eastAsia=""/>
          <w:b w:val="0"/>
          <w:i w:val="0"/>
          <w:color w:val="000000"/>
          <w:sz w:val="22"/>
        </w:rPr>
        <w:t xml:space="preserve"> Et bien entendu, ils ont essaye de liquider le Pape.</w:t>
      </w:r>
    </w:p>
    <w:p>
      <w:pPr>
        <w:autoSpaceDN w:val="0"/>
        <w:autoSpaceDE w:val="0"/>
        <w:widowControl/>
        <w:spacing w:line="242" w:lineRule="exact" w:before="0" w:after="0"/>
        <w:ind w:left="1134" w:right="1296" w:firstLine="0"/>
        <w:jc w:val="left"/>
      </w:pPr>
      <w:r>
        <w:rPr>
          <w:w w:val="97.77778625488281"/>
          <w:rFonts w:ascii="" w:hAnsi="" w:eastAsia=""/>
          <w:b w:val="0"/>
          <w:i w:val="0"/>
          <w:color w:val="000000"/>
          <w:sz w:val="15"/>
        </w:rPr>
        <w:t>70</w:t>
      </w:r>
      <w:r>
        <w:rPr>
          <w:rFonts w:ascii="" w:hAnsi="" w:eastAsia=""/>
          <w:b w:val="0"/>
          <w:i w:val="0"/>
          <w:color w:val="000000"/>
          <w:sz w:val="22"/>
        </w:rPr>
        <w:t xml:space="preserve"> Pour ceux qui ont la mémoire longue, on se souvient que la </w:t>
      </w:r>
      <w:r>
        <w:rPr>
          <w:rFonts w:ascii="" w:hAnsi="" w:eastAsia=""/>
          <w:b w:val="0"/>
          <w:i w:val="0"/>
          <w:color w:val="000000"/>
          <w:sz w:val="22"/>
        </w:rPr>
        <w:t xml:space="preserve">première mesure prise par les socialistes en arrivant au pouvoir en </w:t>
      </w:r>
      <w:r>
        <w:rPr>
          <w:rFonts w:ascii="" w:hAnsi="" w:eastAsia=""/>
          <w:b w:val="0"/>
          <w:i w:val="0"/>
          <w:color w:val="000000"/>
          <w:sz w:val="22"/>
        </w:rPr>
        <w:t xml:space="preserve">France fut d’essayer de tuer les écoles chrétiennes. Fort </w:t>
      </w:r>
      <w:r>
        <w:br/>
      </w:r>
      <w:r>
        <w:rPr>
          <w:rFonts w:ascii="" w:hAnsi="" w:eastAsia=""/>
          <w:b w:val="0"/>
          <w:i w:val="0"/>
          <w:color w:val="000000"/>
          <w:sz w:val="22"/>
        </w:rPr>
        <w:t xml:space="preserve">heureusement, des manifestations de masse les firent reculer </w:t>
      </w:r>
      <w:r>
        <w:rPr>
          <w:rFonts w:ascii="" w:hAnsi="" w:eastAsia=""/>
          <w:b w:val="0"/>
          <w:i w:val="0"/>
          <w:color w:val="000000"/>
          <w:sz w:val="22"/>
        </w:rPr>
        <w:t>piteusement.</w:t>
      </w:r>
    </w:p>
    <w:p>
      <w:pPr>
        <w:autoSpaceDN w:val="0"/>
        <w:autoSpaceDE w:val="0"/>
        <w:widowControl/>
        <w:spacing w:line="180" w:lineRule="exact" w:before="104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163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Cette dérive, si souvent criminelle du socialisme, a fait </w:t>
      </w:r>
      <w:r>
        <w:rPr>
          <w:rFonts w:ascii="" w:hAnsi="" w:eastAsia=""/>
          <w:b w:val="0"/>
          <w:i w:val="0"/>
          <w:color w:val="000000"/>
          <w:sz w:val="24"/>
        </w:rPr>
        <w:t xml:space="preserve">l'objet de nombreuses analyses et interprétations. Pour ma part, </w:t>
      </w:r>
      <w:r>
        <w:rPr>
          <w:rFonts w:ascii="" w:hAnsi="" w:eastAsia=""/>
          <w:b w:val="0"/>
          <w:i w:val="0"/>
          <w:color w:val="000000"/>
          <w:sz w:val="24"/>
        </w:rPr>
        <w:t xml:space="preserve">je voudrais évoquer – ce qui nous ramènera aux Evangiles – </w:t>
      </w:r>
      <w:r>
        <w:rPr>
          <w:rFonts w:ascii="" w:hAnsi="" w:eastAsia=""/>
          <w:b w:val="0"/>
          <w:i w:val="0"/>
          <w:color w:val="000000"/>
          <w:sz w:val="24"/>
        </w:rPr>
        <w:t xml:space="preserve">une vieille notion de la science politique, mise en lumière par </w:t>
      </w:r>
      <w:r>
        <w:rPr>
          <w:rFonts w:ascii="" w:hAnsi="" w:eastAsia=""/>
          <w:b w:val="0"/>
          <w:i w:val="0"/>
          <w:color w:val="000000"/>
          <w:sz w:val="24"/>
        </w:rPr>
        <w:t xml:space="preserve">Karl Popper ou Milton Friedman. La liberté comme attribut </w:t>
      </w:r>
      <w:r>
        <w:rPr>
          <w:rFonts w:ascii="" w:hAnsi="" w:eastAsia=""/>
          <w:b w:val="0"/>
          <w:i w:val="0"/>
          <w:color w:val="000000"/>
          <w:sz w:val="24"/>
        </w:rPr>
        <w:t xml:space="preserve">peut s’exercer dans trois domaines fort distincts : liberté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civique, liberté économique, liberté politique. </w:t>
      </w:r>
    </w:p>
    <w:p>
      <w:pPr>
        <w:autoSpaceDN w:val="0"/>
        <w:tabs>
          <w:tab w:pos="1854" w:val="left"/>
        </w:tabs>
        <w:autoSpaceDE w:val="0"/>
        <w:widowControl/>
        <w:spacing w:line="300" w:lineRule="exact" w:before="0" w:after="0"/>
        <w:ind w:left="1134" w:right="1008" w:firstLine="0"/>
        <w:jc w:val="left"/>
      </w:pP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liberté civique c’est de pouvoir faire élever ses </w:t>
      </w:r>
      <w:r>
        <w:rPr>
          <w:rFonts w:ascii="" w:hAnsi="" w:eastAsia=""/>
          <w:b w:val="0"/>
          <w:i w:val="0"/>
          <w:color w:val="000000"/>
          <w:sz w:val="24"/>
        </w:rPr>
        <w:t xml:space="preserve">enfants dans les écoles de son choix, créer des associations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quartier, un syndicat, voyager librement…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liberté économique, c’est de pouvoir créer son </w:t>
      </w:r>
      <w:r>
        <w:rPr>
          <w:rFonts w:ascii="" w:hAnsi="" w:eastAsia=""/>
          <w:b w:val="0"/>
          <w:i w:val="0"/>
          <w:color w:val="000000"/>
          <w:sz w:val="24"/>
        </w:rPr>
        <w:t xml:space="preserve">entreprise, embaucher, débaucher, fixer ses prix, acheter, </w:t>
      </w:r>
      <w:r>
        <w:rPr>
          <w:rFonts w:ascii="" w:hAnsi="" w:eastAsia=""/>
          <w:b w:val="0"/>
          <w:i w:val="0"/>
          <w:color w:val="000000"/>
          <w:sz w:val="24"/>
        </w:rPr>
        <w:t xml:space="preserve">vendre, commercer… </w:t>
      </w:r>
      <w:r>
        <w:br/>
      </w:r>
      <w:r>
        <w:tab/>
      </w:r>
      <w:r>
        <w:rPr>
          <w:rFonts w:ascii="" w:hAnsi="" w:eastAsia=""/>
          <w:b w:val="0"/>
          <w:i w:val="0"/>
          <w:color w:val="000000"/>
          <w:sz w:val="24"/>
        </w:rPr>
        <w:t xml:space="preserve">• La liberté politique, enfin c’est de pouvoir créer un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parti politique, se présenter, voter sans crainte de représailles,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manifester dans la rue… </w:t>
      </w:r>
    </w:p>
    <w:p>
      <w:pPr>
        <w:autoSpaceDN w:val="0"/>
        <w:autoSpaceDE w:val="0"/>
        <w:widowControl/>
        <w:spacing w:line="300" w:lineRule="exact" w:before="300" w:after="0"/>
        <w:ind w:left="1134" w:right="1008" w:firstLine="720"/>
        <w:jc w:val="left"/>
      </w:pPr>
      <w:r>
        <w:rPr>
          <w:rFonts w:ascii="" w:hAnsi="" w:eastAsia=""/>
          <w:b w:val="0"/>
          <w:i w:val="0"/>
          <w:color w:val="000000"/>
          <w:sz w:val="24"/>
        </w:rPr>
        <w:t xml:space="preserve">Il n’existe aucune raison logique pour dire que la liberté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politique est d’une nature supérieure aux deux autres. C’est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pourtant ce dont les socialistes sont profondément convaincus : </w:t>
      </w:r>
      <w:r>
        <w:rPr>
          <w:rFonts w:ascii="" w:hAnsi="" w:eastAsia=""/>
          <w:b w:val="0"/>
          <w:i w:val="0"/>
          <w:color w:val="000000"/>
          <w:sz w:val="24"/>
        </w:rPr>
        <w:t xml:space="preserve">quand ils ont la majorité politique, ils se croient autorisés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intervenir dans les deux autres domaines. Or tout l’effort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conceptuel des philosophes de l’époque des Lumières, tant </w:t>
      </w:r>
      <w:r>
        <w:rPr>
          <w:rFonts w:ascii="" w:hAnsi="" w:eastAsia=""/>
          <w:b w:val="0"/>
          <w:i w:val="0"/>
          <w:color w:val="000000"/>
          <w:sz w:val="24"/>
        </w:rPr>
        <w:t xml:space="preserve">français qu’écossais, fut de démontrer que le pouvoir politique </w:t>
      </w:r>
      <w:r>
        <w:rPr>
          <w:rFonts w:ascii="" w:hAnsi="" w:eastAsia=""/>
          <w:b w:val="0"/>
          <w:i w:val="0"/>
          <w:color w:val="000000"/>
          <w:sz w:val="24"/>
        </w:rPr>
        <w:t xml:space="preserve">n'avait pas à intervenir dans les deux autres domaines, sauf à </w:t>
      </w:r>
      <w:r>
        <w:rPr>
          <w:rFonts w:ascii="" w:hAnsi="" w:eastAsia=""/>
          <w:b w:val="0"/>
          <w:i w:val="0"/>
          <w:color w:val="000000"/>
          <w:sz w:val="24"/>
        </w:rPr>
        <w:t xml:space="preserve">créer les conditions d’un désastre. A contrario, les penseurs </w:t>
      </w:r>
      <w:r>
        <w:rPr>
          <w:rFonts w:ascii="" w:hAnsi="" w:eastAsia=""/>
          <w:b w:val="0"/>
          <w:i w:val="0"/>
          <w:color w:val="000000"/>
          <w:sz w:val="24"/>
        </w:rPr>
        <w:t xml:space="preserve">socialistes n'ont eu de cesse, depuis deux cents ans, de remettre </w:t>
      </w:r>
      <w:r>
        <w:rPr>
          <w:rFonts w:ascii="" w:hAnsi="" w:eastAsia=""/>
          <w:b w:val="0"/>
          <w:i w:val="0"/>
          <w:color w:val="000000"/>
          <w:sz w:val="24"/>
        </w:rPr>
        <w:t xml:space="preserve">en cause cette profonde vérité, avec les résultats que l’on a vus. </w:t>
      </w:r>
      <w:r>
        <w:rPr>
          <w:rFonts w:ascii="" w:hAnsi="" w:eastAsia=""/>
          <w:b w:val="0"/>
          <w:i w:val="0"/>
          <w:color w:val="000000"/>
          <w:sz w:val="24"/>
        </w:rPr>
        <w:t xml:space="preserve">Le socialiste se croit investi d’une mission : intervenir dans nos </w:t>
      </w:r>
      <w:r>
        <w:rPr>
          <w:rFonts w:ascii="" w:hAnsi="" w:eastAsia=""/>
          <w:b w:val="0"/>
          <w:i w:val="0"/>
          <w:color w:val="000000"/>
          <w:sz w:val="24"/>
        </w:rPr>
        <w:t xml:space="preserve">libertés civiques ou économiques, comme s'est permise </w:t>
      </w:r>
      <w:r>
        <w:rPr>
          <w:rFonts w:ascii="" w:hAnsi="" w:eastAsia=""/>
          <w:b w:val="0"/>
          <w:i w:val="0"/>
          <w:color w:val="000000"/>
          <w:sz w:val="24"/>
        </w:rPr>
        <w:t xml:space="preserve">autrefois l’église catholique.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164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Tout l’effort du libéralisme a été de protéger les libertés </w:t>
      </w:r>
      <w:r>
        <w:rPr>
          <w:rFonts w:ascii="" w:hAnsi="" w:eastAsia=""/>
          <w:b w:val="0"/>
          <w:i w:val="0"/>
          <w:color w:val="000000"/>
          <w:sz w:val="24"/>
        </w:rPr>
        <w:t xml:space="preserve">civiques et économiques contre l’empiétement constant du </w:t>
      </w:r>
      <w:r>
        <w:rPr>
          <w:rFonts w:ascii="" w:hAnsi="" w:eastAsia=""/>
          <w:b w:val="0"/>
          <w:i w:val="0"/>
          <w:color w:val="000000"/>
          <w:sz w:val="24"/>
        </w:rPr>
        <w:t xml:space="preserve">pouvoir politique. Le socialisme a renversé cette tendance, en </w:t>
      </w:r>
      <w:r>
        <w:rPr>
          <w:rFonts w:ascii="" w:hAnsi="" w:eastAsia=""/>
          <w:b w:val="0"/>
          <w:i w:val="0"/>
          <w:color w:val="000000"/>
          <w:sz w:val="24"/>
        </w:rPr>
        <w:t xml:space="preserve">arguant d'une prétention morale : puisque que moi, socialiste je </w:t>
      </w:r>
      <w:r>
        <w:rPr>
          <w:rFonts w:ascii="" w:hAnsi="" w:eastAsia=""/>
          <w:b w:val="0"/>
          <w:i w:val="0"/>
          <w:color w:val="000000"/>
          <w:sz w:val="24"/>
        </w:rPr>
        <w:t xml:space="preserve">suis bon et généreux par nature, l’Etat sera bon et généreux...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Si la France aujourd'hui, gouvernée depuis quarante ans </w:t>
      </w:r>
      <w:r>
        <w:rPr>
          <w:rFonts w:ascii="" w:hAnsi="" w:eastAsia=""/>
          <w:b w:val="0"/>
          <w:i w:val="0"/>
          <w:color w:val="000000"/>
          <w:sz w:val="24"/>
        </w:rPr>
        <w:t xml:space="preserve">par des sociaux-démocrates ou des socialistes, est tirée vers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bas, n'est-ce pas parce que les chrétiens en général et les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catholiques en particulier ont cru aux calembredaines que leur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débitait l'intelligentsia de gauche ?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Or il faut que les chrétiens français se ressaisissent :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l’ennemi, ce n’est pas l’argent, qui n’est qu’un instrument, ce </w:t>
      </w:r>
      <w:r>
        <w:rPr>
          <w:rFonts w:ascii="" w:hAnsi="" w:eastAsia=""/>
          <w:b w:val="0"/>
          <w:i w:val="0"/>
          <w:color w:val="000000"/>
          <w:sz w:val="24"/>
        </w:rPr>
        <w:t xml:space="preserve">n’est pas le pouvoir qui, lorsqu’il est exercé convenablement </w:t>
      </w:r>
      <w:r>
        <w:rPr>
          <w:rFonts w:ascii="" w:hAnsi="" w:eastAsia=""/>
          <w:b w:val="0"/>
          <w:i w:val="0"/>
          <w:color w:val="000000"/>
          <w:sz w:val="24"/>
        </w:rPr>
        <w:t xml:space="preserve">ennoblit l’homme à qui il a été confié. L’ennemi, le seul, c’est </w:t>
      </w:r>
      <w:r>
        <w:rPr>
          <w:rFonts w:ascii="" w:hAnsi="" w:eastAsia=""/>
          <w:b w:val="0"/>
          <w:i w:val="0"/>
          <w:color w:val="000000"/>
          <w:sz w:val="24"/>
        </w:rPr>
        <w:t xml:space="preserve">ce socialisme rampant, cet étatisme qui cassent notre liberté </w:t>
      </w:r>
      <w:r>
        <w:rPr>
          <w:rFonts w:ascii="" w:hAnsi="" w:eastAsia=""/>
          <w:b w:val="0"/>
          <w:i w:val="0"/>
          <w:color w:val="000000"/>
          <w:sz w:val="24"/>
        </w:rPr>
        <w:t xml:space="preserve">individuelle et qui engendrent, ce que certains appellent, la </w:t>
      </w:r>
      <w:r>
        <w:rPr>
          <w:rFonts w:ascii="" w:hAnsi="" w:eastAsia=""/>
          <w:b w:val="0"/>
          <w:i w:val="0"/>
          <w:color w:val="000000"/>
          <w:sz w:val="24"/>
        </w:rPr>
        <w:t xml:space="preserve">"démocratie molle". Avec toujours sous-jacente la lutte des </w:t>
      </w:r>
      <w:r>
        <w:rPr>
          <w:rFonts w:ascii="" w:hAnsi="" w:eastAsia=""/>
          <w:b w:val="0"/>
          <w:i w:val="0"/>
          <w:color w:val="000000"/>
          <w:sz w:val="24"/>
        </w:rPr>
        <w:t xml:space="preserve">classes, quand bien même ce concept n'est plus revendiqué.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faut que chaque chrétien reprenne pour lui-même </w:t>
      </w:r>
      <w:r>
        <w:rPr>
          <w:rFonts w:ascii="" w:hAnsi="" w:eastAsia=""/>
          <w:b w:val="0"/>
          <w:i w:val="0"/>
          <w:color w:val="000000"/>
          <w:sz w:val="24"/>
        </w:rPr>
        <w:t xml:space="preserve">l’analyse de Jean-Paul II, Soljenitsyne, Lech Walesa.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postulat évangélique de base, c'est la liberté individuelle. </w:t>
      </w:r>
    </w:p>
    <w:p>
      <w:pPr>
        <w:autoSpaceDN w:val="0"/>
        <w:autoSpaceDE w:val="0"/>
        <w:widowControl/>
        <w:spacing w:line="300" w:lineRule="exact" w:before="300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Lorsqu'une majorité de catholiques français sera </w:t>
      </w:r>
      <w:r>
        <w:rPr>
          <w:rFonts w:ascii="" w:hAnsi="" w:eastAsia=""/>
          <w:b w:val="0"/>
          <w:i w:val="0"/>
          <w:color w:val="000000"/>
          <w:sz w:val="24"/>
        </w:rPr>
        <w:t xml:space="preserve">convaincue de cette vérité, alors notre monde politique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culturel changera. La France revivra peut être un de ces </w:t>
      </w:r>
      <w:r>
        <w:rPr>
          <w:rFonts w:ascii="" w:hAnsi="" w:eastAsia=""/>
          <w:b w:val="0"/>
          <w:i w:val="0"/>
          <w:color w:val="000000"/>
          <w:sz w:val="24"/>
        </w:rPr>
        <w:t xml:space="preserve">rebonds spectaculaires qui ont caractérisé son histoire. De </w:t>
      </w:r>
      <w:r>
        <w:rPr>
          <w:rFonts w:ascii="" w:hAnsi="" w:eastAsia=""/>
          <w:b w:val="0"/>
          <w:i w:val="0"/>
          <w:color w:val="000000"/>
          <w:sz w:val="24"/>
        </w:rPr>
        <w:t xml:space="preserve">chacun d’entre nous, chrétien attaché à la parole des Evangiles, </w:t>
      </w:r>
      <w:r>
        <w:rPr>
          <w:rFonts w:ascii="" w:hAnsi="" w:eastAsia=""/>
          <w:b w:val="0"/>
          <w:i w:val="0"/>
          <w:color w:val="000000"/>
          <w:sz w:val="24"/>
        </w:rPr>
        <w:t xml:space="preserve">dépend l’avenir de notre pays. </w:t>
      </w:r>
    </w:p>
    <w:p>
      <w:pPr>
        <w:autoSpaceDN w:val="0"/>
        <w:autoSpaceDE w:val="0"/>
        <w:widowControl/>
        <w:spacing w:line="180" w:lineRule="exact" w:before="4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165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1124" w:after="0"/>
        <w:ind w:left="1134" w:right="1074" w:firstLine="720"/>
        <w:jc w:val="both"/>
      </w:pPr>
      <w:r>
        <w:rPr>
          <w:rFonts w:ascii="" w:hAnsi="" w:eastAsia=""/>
          <w:b w:val="0"/>
          <w:i w:val="0"/>
          <w:color w:val="000000"/>
          <w:sz w:val="24"/>
        </w:rPr>
        <w:t xml:space="preserve">Il faut retourner à nos racines. Comme j'ai essayé de le </w:t>
      </w:r>
      <w:r>
        <w:rPr>
          <w:rFonts w:ascii="" w:hAnsi="" w:eastAsia=""/>
          <w:b w:val="0"/>
          <w:i w:val="0"/>
          <w:color w:val="000000"/>
          <w:sz w:val="24"/>
        </w:rPr>
        <w:t xml:space="preserve">montrer dans ce livre, nos racines, ce sont les Evangiles. Il faut </w:t>
      </w:r>
      <w:r>
        <w:rPr>
          <w:rFonts w:ascii="" w:hAnsi="" w:eastAsia=""/>
          <w:b w:val="0"/>
          <w:i w:val="0"/>
          <w:color w:val="000000"/>
          <w:sz w:val="24"/>
        </w:rPr>
        <w:t xml:space="preserve">les lire, il faut les méditer, il faut faire comprendre à ceux qui </w:t>
      </w:r>
      <w:r>
        <w:rPr>
          <w:rFonts w:ascii="" w:hAnsi="" w:eastAsia=""/>
          <w:b w:val="0"/>
          <w:i w:val="0"/>
          <w:color w:val="000000"/>
          <w:sz w:val="24"/>
        </w:rPr>
        <w:t xml:space="preserve">prendront notre suite que c'est là qu'est la source unique et </w:t>
      </w:r>
      <w:r>
        <w:rPr>
          <w:rFonts w:ascii="" w:hAnsi="" w:eastAsia=""/>
          <w:b w:val="0"/>
          <w:i w:val="0"/>
          <w:color w:val="000000"/>
          <w:sz w:val="24"/>
        </w:rPr>
        <w:t xml:space="preserve">centrale de notre liberté. </w:t>
      </w:r>
    </w:p>
    <w:p>
      <w:pPr>
        <w:autoSpaceDN w:val="0"/>
        <w:autoSpaceDE w:val="0"/>
        <w:widowControl/>
        <w:spacing w:line="266" w:lineRule="exact" w:before="334" w:after="0"/>
        <w:ind w:left="0" w:right="0" w:firstLine="0"/>
        <w:jc w:val="center"/>
      </w:pPr>
      <w:r>
        <w:rPr>
          <w:rFonts w:ascii="" w:hAnsi="" w:eastAsia=""/>
          <w:b w:val="0"/>
          <w:i w:val="0"/>
          <w:color w:val="000000"/>
          <w:sz w:val="24"/>
        </w:rPr>
        <w:t>D'où ce petit livre, fragile bouteille jetée à la mer.</w:t>
      </w:r>
    </w:p>
    <w:p>
      <w:pPr>
        <w:autoSpaceDN w:val="0"/>
        <w:autoSpaceDE w:val="0"/>
        <w:widowControl/>
        <w:spacing w:line="180" w:lineRule="exact" w:before="7646" w:after="0"/>
        <w:ind w:left="0" w:right="1154" w:firstLine="0"/>
        <w:jc w:val="right"/>
      </w:pPr>
      <w:r>
        <w:rPr>
          <w:rFonts w:ascii="" w:hAnsi="" w:eastAsia=""/>
          <w:b w:val="0"/>
          <w:i w:val="0"/>
          <w:color w:val="000000"/>
          <w:sz w:val="18"/>
        </w:rPr>
        <w:t>166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shd w:val="clear" w:color="auto" w:fill="fefffe"/>
          <w:rFonts w:ascii="" w:hAnsi="" w:eastAsia=""/>
          <w:b w:val="0"/>
          <w:i w:val="0"/>
          <w:color w:val="000000"/>
          <w:sz w:val="18"/>
        </w:rPr>
        <w:t>167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shd w:val="clear" w:color="auto" w:fill="fefffe"/>
          <w:rFonts w:ascii="" w:hAnsi="" w:eastAsia=""/>
          <w:b w:val="0"/>
          <w:i w:val="0"/>
          <w:color w:val="000000"/>
          <w:sz w:val="18"/>
        </w:rPr>
        <w:t>168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80" w:lineRule="exact" w:before="10870" w:after="0"/>
        <w:ind w:left="0" w:right="1154" w:firstLine="0"/>
        <w:jc w:val="right"/>
      </w:pPr>
      <w:r>
        <w:rPr>
          <w:shd w:val="clear" w:color="auto" w:fill="fefffe"/>
          <w:rFonts w:ascii="" w:hAnsi="" w:eastAsia=""/>
          <w:b w:val="0"/>
          <w:i w:val="0"/>
          <w:color w:val="000000"/>
          <w:sz w:val="18"/>
        </w:rPr>
        <w:t>169</w:t>
      </w:r>
    </w:p>
    <w:p>
      <w:pPr>
        <w:sectPr>
          <w:pgSz w:w="8400" w:h="1190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00" w:lineRule="exact" w:before="770" w:after="0"/>
        <w:ind w:left="1008" w:right="864" w:firstLine="0"/>
        <w:jc w:val="center"/>
      </w:pPr>
      <w:r>
        <w:rPr>
          <w:rFonts w:ascii="" w:hAnsi="" w:eastAsia=""/>
          <w:b/>
          <w:i w:val="0"/>
          <w:color w:val="FFFFFF"/>
          <w:sz w:val="24"/>
        </w:rPr>
        <w:t xml:space="preserve">" La seule forme de pensée économique qui soit conforme aux </w:t>
      </w:r>
      <w:r>
        <w:rPr>
          <w:rFonts w:ascii="" w:hAnsi="" w:eastAsia=""/>
          <w:b/>
          <w:i w:val="0"/>
          <w:color w:val="FFFFFF"/>
          <w:sz w:val="24"/>
        </w:rPr>
        <w:t xml:space="preserve">Évangiles, c'est le libéralisme ! " 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-38100</wp:posOffset>
            </wp:positionH>
            <wp:positionV relativeFrom="page">
              <wp:posOffset>-12700</wp:posOffset>
            </wp:positionV>
            <wp:extent cx="5410200" cy="7632700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7632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00" w:lineRule="exact" w:before="1040" w:after="0"/>
        <w:ind w:left="694" w:right="576" w:firstLine="720"/>
        <w:jc w:val="left"/>
      </w:pPr>
      <w:r>
        <w:rPr>
          <w:rFonts w:ascii="" w:hAnsi="" w:eastAsia=""/>
          <w:b w:val="0"/>
          <w:i w:val="0"/>
          <w:color w:val="FFFFFF"/>
          <w:sz w:val="24"/>
        </w:rPr>
        <w:t xml:space="preserve">Sur cette conviction forte et politiquement incorrecte, Charles </w:t>
      </w:r>
      <w:r>
        <w:rPr>
          <w:rFonts w:ascii="" w:hAnsi="" w:eastAsia=""/>
          <w:b w:val="0"/>
          <w:i w:val="0"/>
          <w:color w:val="FFFFFF"/>
          <w:sz w:val="24"/>
        </w:rPr>
        <w:t xml:space="preserve">Gave nous livre un pamphlet où il analyse le texte des Évangiles en </w:t>
      </w:r>
      <w:r>
        <w:rPr>
          <w:rFonts w:ascii="" w:hAnsi="" w:eastAsia=""/>
          <w:b w:val="0"/>
          <w:i w:val="0"/>
          <w:color w:val="FFFFFF"/>
          <w:sz w:val="24"/>
        </w:rPr>
        <w:t xml:space="preserve">économiste qui a fait du libéralisme son credo. " </w:t>
      </w:r>
      <w:r>
        <w:br/>
      </w:r>
      <w:r>
        <w:rPr>
          <w:rFonts w:ascii="" w:hAnsi="" w:eastAsia=""/>
          <w:b w:val="0"/>
          <w:i w:val="0"/>
          <w:color w:val="FFFFFF"/>
          <w:sz w:val="24"/>
        </w:rPr>
        <w:t xml:space="preserve">Venons-en à l'essentiel, c'est-à-dire à la question que nous posons, et qui </w:t>
      </w:r>
      <w:r>
        <w:rPr>
          <w:rFonts w:ascii="" w:hAnsi="" w:eastAsia=""/>
          <w:b w:val="0"/>
          <w:i w:val="0"/>
          <w:color w:val="FFFFFF"/>
          <w:sz w:val="24"/>
        </w:rPr>
        <w:t xml:space="preserve">est la suivante : si les Évangiles sont le fondement même de notre </w:t>
      </w:r>
      <w:r>
        <w:rPr>
          <w:rFonts w:ascii="" w:hAnsi="" w:eastAsia=""/>
          <w:b w:val="0"/>
          <w:i w:val="0"/>
          <w:color w:val="FFFFFF"/>
          <w:sz w:val="24"/>
        </w:rPr>
        <w:t xml:space="preserve">civilisation, si vraiment ils sont de tous temps et de tous les lieux, alors </w:t>
      </w:r>
      <w:r>
        <w:rPr>
          <w:rFonts w:ascii="" w:hAnsi="" w:eastAsia=""/>
          <w:b w:val="0"/>
          <w:i w:val="0"/>
          <w:color w:val="FFFFFF"/>
          <w:sz w:val="24"/>
        </w:rPr>
        <w:t xml:space="preserve">ils doivent avoir quelque chose à nous dire aujourd'hui sur ce qui est </w:t>
      </w:r>
      <w:r>
        <w:rPr>
          <w:rFonts w:ascii="" w:hAnsi="" w:eastAsia=""/>
          <w:b w:val="0"/>
          <w:i w:val="0"/>
          <w:color w:val="FFFFFF"/>
          <w:sz w:val="24"/>
        </w:rPr>
        <w:t xml:space="preserve">moral en économie ! Ils ont peut-être été trop lus et commentés par des </w:t>
      </w:r>
      <w:r>
        <w:rPr>
          <w:rFonts w:ascii="" w:hAnsi="" w:eastAsia=""/>
          <w:b w:val="0"/>
          <w:i w:val="0"/>
          <w:color w:val="FFFFFF"/>
          <w:sz w:val="24"/>
        </w:rPr>
        <w:t xml:space="preserve">religieux, des moralistes, des philosophes et pas assez parties </w:t>
      </w:r>
      <w:r>
        <w:rPr>
          <w:rFonts w:ascii="" w:hAnsi="" w:eastAsia=""/>
          <w:b w:val="0"/>
          <w:i w:val="0"/>
          <w:color w:val="FFFFFF"/>
          <w:sz w:val="24"/>
        </w:rPr>
        <w:t xml:space="preserve">économistes, et des financiers ", affirme Charles Gave. </w:t>
      </w:r>
    </w:p>
    <w:p>
      <w:pPr>
        <w:autoSpaceDN w:val="0"/>
        <w:autoSpaceDE w:val="0"/>
        <w:widowControl/>
        <w:spacing w:line="300" w:lineRule="exact" w:before="300" w:after="0"/>
        <w:ind w:left="694" w:right="634" w:firstLine="0"/>
        <w:jc w:val="both"/>
      </w:pPr>
      <w:r>
        <w:rPr>
          <w:rFonts w:ascii="" w:hAnsi="" w:eastAsia=""/>
          <w:b w:val="0"/>
          <w:i w:val="0"/>
          <w:color w:val="FFFFFF"/>
          <w:sz w:val="24"/>
        </w:rPr>
        <w:t xml:space="preserve">Écrit avec fougue et mordant, Un libéral nommé Jésus n'est ni un livre </w:t>
      </w:r>
      <w:r>
        <w:rPr>
          <w:rFonts w:ascii="" w:hAnsi="" w:eastAsia=""/>
          <w:b w:val="0"/>
          <w:i w:val="0"/>
          <w:color w:val="FFFFFF"/>
          <w:sz w:val="24"/>
        </w:rPr>
        <w:t xml:space="preserve">de théologie ni même un livre religieux. C'est l'essai d'un économiste qui </w:t>
      </w:r>
      <w:r>
        <w:rPr>
          <w:rFonts w:ascii="" w:hAnsi="" w:eastAsia=""/>
          <w:b w:val="0"/>
          <w:i w:val="0"/>
          <w:color w:val="FFFFFF"/>
          <w:sz w:val="24"/>
        </w:rPr>
        <w:t xml:space="preserve">croit que l'honneur du libéralisme a toujours été de protéger les libertés </w:t>
      </w:r>
      <w:r>
        <w:rPr>
          <w:rFonts w:ascii="" w:hAnsi="" w:eastAsia=""/>
          <w:b w:val="0"/>
          <w:i w:val="0"/>
          <w:color w:val="FFFFFF"/>
          <w:sz w:val="24"/>
        </w:rPr>
        <w:t xml:space="preserve">civiques et économiques contre l'empiètement constant du pouvoir </w:t>
      </w:r>
      <w:r>
        <w:rPr>
          <w:rFonts w:ascii="" w:hAnsi="" w:eastAsia=""/>
          <w:b w:val="0"/>
          <w:i w:val="0"/>
          <w:color w:val="FFFFFF"/>
          <w:sz w:val="24"/>
        </w:rPr>
        <w:t>politique.</w:t>
      </w:r>
    </w:p>
    <w:p>
      <w:pPr>
        <w:autoSpaceDN w:val="0"/>
        <w:autoSpaceDE w:val="0"/>
        <w:widowControl/>
        <w:spacing w:line="300" w:lineRule="exact" w:before="2264" w:after="568"/>
        <w:ind w:left="694" w:right="576" w:firstLine="0"/>
        <w:jc w:val="left"/>
      </w:pPr>
      <w:r>
        <w:rPr>
          <w:rFonts w:ascii="" w:hAnsi="" w:eastAsia=""/>
          <w:b w:val="0"/>
          <w:i/>
          <w:color w:val="FFFFFF"/>
          <w:sz w:val="24"/>
        </w:rPr>
        <w:t xml:space="preserve">Charles Gave est économiste, entrepreneur et directeur de l'Institut des </w:t>
      </w:r>
      <w:r>
        <w:rPr>
          <w:rFonts w:ascii="" w:hAnsi="" w:eastAsia=""/>
          <w:b w:val="0"/>
          <w:i/>
          <w:color w:val="FFFFFF"/>
          <w:sz w:val="24"/>
        </w:rPr>
        <w:t xml:space="preserve">Libertés, un Think Tank déterminé à promouvoir les valeurs libérales. 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280.0" w:type="dxa"/>
      </w:tblPr>
      <w:tblGrid>
        <w:gridCol w:w="4200"/>
        <w:gridCol w:w="4200"/>
      </w:tblGrid>
      <w:tr>
        <w:trPr>
          <w:trHeight w:hRule="exact" w:val="448"/>
        </w:trPr>
        <w:tc>
          <w:tcPr>
            <w:tcW w:type="dxa" w:w="5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0" w:lineRule="exact" w:before="60" w:after="0"/>
              <w:ind w:left="0" w:right="546" w:firstLine="0"/>
              <w:jc w:val="right"/>
            </w:pPr>
            <w:r>
              <w:rPr>
                <w:u w:val="single" w:color="fefffe"/>
                <w:rFonts w:ascii="" w:hAnsi="" w:eastAsia=""/>
                <w:b/>
                <w:i w:val="0"/>
                <w:color w:val="FFFFFF"/>
                <w:sz w:val="28"/>
              </w:rPr>
              <w:hyperlink r:id="rId11" w:history="1">
                <w:r>
                  <w:rPr>
                    <w:rStyle w:val="Hyperlink"/>
                  </w:rPr>
                  <w:t>www.institutdeslibertes.org</w:t>
                </w:r>
              </w:hyperlink>
            </w:r>
          </w:p>
        </w:tc>
        <w:tc>
          <w:tcPr>
            <w:tcW w:type="dxa" w:w="14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80" w:lineRule="exact" w:before="228" w:after="0"/>
              <w:ind w:left="0" w:right="0" w:firstLine="0"/>
              <w:jc w:val="center"/>
            </w:pPr>
            <w:r>
              <w:rPr>
                <w:rFonts w:ascii="" w:hAnsi="" w:eastAsia=""/>
                <w:b w:val="0"/>
                <w:i w:val="0"/>
                <w:color w:val="000000"/>
                <w:sz w:val="18"/>
              </w:rPr>
              <w:t>170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8400" w:h="1190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hyperlink" Target="http://www.institutdeslibertes.org" TargetMode="External"/><Relationship Id="rId1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